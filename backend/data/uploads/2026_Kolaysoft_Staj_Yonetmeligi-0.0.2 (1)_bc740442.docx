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A608" w14:textId="77777777" w:rsidR="00CA3590" w:rsidRDefault="00000000">
      <w:pPr>
        <w:spacing w:after="60"/>
      </w:pPr>
      <w:r>
        <w:rPr>
          <w:rFonts w:cs="Calibri"/>
          <w:b/>
          <w:color w:val="2E74B5"/>
          <w:sz w:val="42"/>
        </w:rPr>
        <w:t xml:space="preserve">2026 </w:t>
      </w:r>
      <w:proofErr w:type="spellStart"/>
      <w:r>
        <w:rPr>
          <w:rFonts w:cs="Calibri"/>
          <w:b/>
          <w:color w:val="2E74B5"/>
          <w:sz w:val="42"/>
        </w:rPr>
        <w:t>Kolaysoft</w:t>
      </w:r>
      <w:proofErr w:type="spellEnd"/>
      <w:r>
        <w:rPr>
          <w:rFonts w:cs="Calibri"/>
          <w:b/>
          <w:color w:val="2E74B5"/>
          <w:sz w:val="42"/>
        </w:rPr>
        <w:t xml:space="preserve"> </w:t>
      </w:r>
      <w:proofErr w:type="spellStart"/>
      <w:r>
        <w:rPr>
          <w:rFonts w:cs="Calibri"/>
          <w:b/>
          <w:color w:val="2E74B5"/>
          <w:sz w:val="42"/>
        </w:rPr>
        <w:t>Staj</w:t>
      </w:r>
      <w:proofErr w:type="spellEnd"/>
      <w:r>
        <w:rPr>
          <w:rFonts w:cs="Calibri"/>
          <w:b/>
          <w:color w:val="2E74B5"/>
          <w:sz w:val="42"/>
        </w:rPr>
        <w:t xml:space="preserve"> </w:t>
      </w:r>
      <w:proofErr w:type="spellStart"/>
      <w:r>
        <w:rPr>
          <w:rFonts w:cs="Calibri"/>
          <w:b/>
          <w:color w:val="2E74B5"/>
          <w:sz w:val="42"/>
        </w:rPr>
        <w:t>Yönetmeliği</w:t>
      </w:r>
      <w:proofErr w:type="spellEnd"/>
    </w:p>
    <w:p w14:paraId="33DF78F1" w14:textId="77777777" w:rsidR="00CA3590" w:rsidRDefault="00000000">
      <w:pPr>
        <w:spacing w:after="240"/>
      </w:pPr>
      <w:proofErr w:type="spellStart"/>
      <w:r>
        <w:rPr>
          <w:rFonts w:cs="Calibri"/>
          <w:i/>
          <w:color w:val="17365D"/>
          <w:sz w:val="23"/>
        </w:rPr>
        <w:t>Staj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süreci</w:t>
      </w:r>
      <w:proofErr w:type="spellEnd"/>
      <w:r>
        <w:rPr>
          <w:rFonts w:cs="Calibri"/>
          <w:i/>
          <w:color w:val="17365D"/>
          <w:sz w:val="23"/>
        </w:rPr>
        <w:t xml:space="preserve">, </w:t>
      </w:r>
      <w:proofErr w:type="spellStart"/>
      <w:r>
        <w:rPr>
          <w:rFonts w:cs="Calibri"/>
          <w:i/>
          <w:color w:val="17365D"/>
          <w:sz w:val="23"/>
        </w:rPr>
        <w:t>şirket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iş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akışı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ve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proje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teslim</w:t>
      </w:r>
      <w:proofErr w:type="spellEnd"/>
      <w:r>
        <w:rPr>
          <w:rFonts w:cs="Calibri"/>
          <w:i/>
          <w:color w:val="17365D"/>
          <w:sz w:val="23"/>
        </w:rPr>
        <w:t xml:space="preserve"> </w:t>
      </w:r>
      <w:proofErr w:type="spellStart"/>
      <w:r>
        <w:rPr>
          <w:rFonts w:cs="Calibri"/>
          <w:i/>
          <w:color w:val="17365D"/>
          <w:sz w:val="23"/>
        </w:rPr>
        <w:t>rehberi</w:t>
      </w:r>
      <w:proofErr w:type="spellEnd"/>
    </w:p>
    <w:p w14:paraId="1F2F8F18" w14:textId="77777777" w:rsidR="00213566" w:rsidRDefault="00000000">
      <w:pPr>
        <w:spacing w:before="20" w:after="160" w:line="240" w:lineRule="auto"/>
      </w:pPr>
      <w:proofErr w:type="spellStart"/>
      <w:r>
        <w:rPr>
          <w:rFonts w:cs="Calibri"/>
          <w:b/>
          <w:color w:val="4A5A6A"/>
          <w:sz w:val="17"/>
        </w:rPr>
        <w:t>Doküman</w:t>
      </w:r>
      <w:proofErr w:type="spellEnd"/>
      <w:r>
        <w:rPr>
          <w:rFonts w:cs="Calibri"/>
          <w:b/>
          <w:color w:val="4A5A6A"/>
          <w:sz w:val="17"/>
        </w:rPr>
        <w:t xml:space="preserve"> </w:t>
      </w:r>
      <w:proofErr w:type="spellStart"/>
      <w:r>
        <w:rPr>
          <w:rFonts w:cs="Calibri"/>
          <w:b/>
          <w:color w:val="4A5A6A"/>
          <w:sz w:val="17"/>
        </w:rPr>
        <w:t>güncellenme</w:t>
      </w:r>
      <w:proofErr w:type="spellEnd"/>
      <w:r>
        <w:rPr>
          <w:rFonts w:cs="Calibri"/>
          <w:b/>
          <w:color w:val="4A5A6A"/>
          <w:sz w:val="17"/>
        </w:rPr>
        <w:t xml:space="preserve"> </w:t>
      </w:r>
      <w:proofErr w:type="spellStart"/>
      <w:r>
        <w:rPr>
          <w:rFonts w:cs="Calibri"/>
          <w:b/>
          <w:color w:val="4A5A6A"/>
          <w:sz w:val="17"/>
        </w:rPr>
        <w:t>tarihi</w:t>
      </w:r>
      <w:proofErr w:type="spellEnd"/>
      <w:r>
        <w:rPr>
          <w:rFonts w:cs="Calibri"/>
          <w:b/>
          <w:color w:val="4A5A6A"/>
          <w:sz w:val="17"/>
        </w:rPr>
        <w:t xml:space="preserve">: </w:t>
      </w:r>
      <w:r>
        <w:rPr>
          <w:rFonts w:cs="Calibri"/>
          <w:color w:val="4A5A6A"/>
          <w:sz w:val="17"/>
        </w:rPr>
        <w:t>14.07.2026</w:t>
      </w:r>
      <w:r>
        <w:rPr>
          <w:rFonts w:cs="Calibri"/>
          <w:color w:val="8A98A6"/>
          <w:sz w:val="17"/>
        </w:rPr>
        <w:t xml:space="preserve">   |   </w:t>
      </w:r>
      <w:proofErr w:type="spellStart"/>
      <w:r>
        <w:rPr>
          <w:rFonts w:cs="Calibri"/>
          <w:b/>
          <w:color w:val="4A5A6A"/>
          <w:sz w:val="17"/>
        </w:rPr>
        <w:t>Dokümanı</w:t>
      </w:r>
      <w:proofErr w:type="spellEnd"/>
      <w:r>
        <w:rPr>
          <w:rFonts w:cs="Calibri"/>
          <w:b/>
          <w:color w:val="4A5A6A"/>
          <w:sz w:val="17"/>
        </w:rPr>
        <w:t xml:space="preserve"> </w:t>
      </w:r>
      <w:proofErr w:type="spellStart"/>
      <w:r>
        <w:rPr>
          <w:rFonts w:cs="Calibri"/>
          <w:b/>
          <w:color w:val="4A5A6A"/>
          <w:sz w:val="17"/>
        </w:rPr>
        <w:t>hazırlayan</w:t>
      </w:r>
      <w:proofErr w:type="spellEnd"/>
      <w:r>
        <w:rPr>
          <w:rFonts w:cs="Calibri"/>
          <w:b/>
          <w:color w:val="4A5A6A"/>
          <w:sz w:val="17"/>
        </w:rPr>
        <w:t xml:space="preserve">: </w:t>
      </w:r>
      <w:r>
        <w:rPr>
          <w:rFonts w:cs="Calibri"/>
          <w:color w:val="4A5A6A"/>
          <w:sz w:val="17"/>
        </w:rPr>
        <w:t xml:space="preserve">Burhan </w:t>
      </w:r>
      <w:proofErr w:type="spellStart"/>
      <w:r>
        <w:rPr>
          <w:rFonts w:cs="Calibri"/>
          <w:color w:val="4A5A6A"/>
          <w:sz w:val="17"/>
        </w:rPr>
        <w:t>Gümüşsoy</w:t>
      </w:r>
      <w:proofErr w:type="spellEnd"/>
      <w:r>
        <w:rPr>
          <w:rFonts w:cs="Calibri"/>
          <w:color w:val="8A98A6"/>
          <w:sz w:val="17"/>
        </w:rPr>
        <w:t xml:space="preserve">   |   </w:t>
      </w:r>
      <w:proofErr w:type="spellStart"/>
      <w:r>
        <w:rPr>
          <w:rFonts w:cs="Calibri"/>
          <w:b/>
          <w:color w:val="4A5A6A"/>
          <w:sz w:val="17"/>
        </w:rPr>
        <w:t>İletişim</w:t>
      </w:r>
      <w:proofErr w:type="spellEnd"/>
      <w:r>
        <w:rPr>
          <w:rFonts w:cs="Calibri"/>
          <w:b/>
          <w:color w:val="4A5A6A"/>
          <w:sz w:val="17"/>
        </w:rPr>
        <w:t xml:space="preserve">: </w:t>
      </w:r>
      <w:r>
        <w:rPr>
          <w:rFonts w:cs="Calibri"/>
          <w:color w:val="4A5A6A"/>
          <w:sz w:val="17"/>
        </w:rPr>
        <w:t>burhan.gumussoy@kolaysoft.com.tr</w:t>
      </w:r>
    </w:p>
    <w:p w14:paraId="672DF5DC" w14:textId="77777777" w:rsidR="005A1293" w:rsidRDefault="005A1293">
      <w:pPr>
        <w:rPr>
          <w:rFonts w:cs="Calibri"/>
          <w:color w:val="222222"/>
          <w:sz w:val="20"/>
        </w:rPr>
      </w:pPr>
    </w:p>
    <w:p w14:paraId="258B4ED4" w14:textId="02E35B30" w:rsidR="00CA3590" w:rsidRDefault="00000000">
      <w:r>
        <w:rPr>
          <w:rFonts w:cs="Calibri"/>
          <w:color w:val="222222"/>
          <w:sz w:val="22"/>
        </w:rPr>
        <w:t xml:space="preserve">Program 60 </w:t>
      </w:r>
      <w:proofErr w:type="spellStart"/>
      <w:r>
        <w:rPr>
          <w:rFonts w:cs="Calibri"/>
          <w:color w:val="222222"/>
          <w:sz w:val="22"/>
        </w:rPr>
        <w:t>günlük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tasarlanmıştır</w:t>
      </w:r>
      <w:proofErr w:type="spellEnd"/>
      <w:r>
        <w:rPr>
          <w:rFonts w:cs="Calibri"/>
          <w:color w:val="222222"/>
          <w:sz w:val="22"/>
        </w:rPr>
        <w:t xml:space="preserve">. İlk 20 </w:t>
      </w:r>
      <w:proofErr w:type="spellStart"/>
      <w:r>
        <w:rPr>
          <w:rFonts w:cs="Calibri"/>
          <w:color w:val="222222"/>
          <w:sz w:val="22"/>
        </w:rPr>
        <w:t>gün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çalışan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MVP </w:t>
      </w:r>
      <w:proofErr w:type="spellStart"/>
      <w:r>
        <w:rPr>
          <w:rFonts w:cs="Calibri"/>
          <w:color w:val="222222"/>
          <w:sz w:val="22"/>
        </w:rPr>
        <w:t>teslimine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odaklanır</w:t>
      </w:r>
      <w:proofErr w:type="spellEnd"/>
      <w:r>
        <w:rPr>
          <w:rFonts w:cs="Calibri"/>
          <w:color w:val="222222"/>
          <w:sz w:val="22"/>
        </w:rPr>
        <w:t xml:space="preserve">; 20 </w:t>
      </w:r>
      <w:proofErr w:type="spellStart"/>
      <w:r>
        <w:rPr>
          <w:rFonts w:cs="Calibri"/>
          <w:color w:val="222222"/>
          <w:sz w:val="22"/>
        </w:rPr>
        <w:t>günlük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staj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yapanların</w:t>
      </w:r>
      <w:proofErr w:type="spellEnd"/>
      <w:r>
        <w:rPr>
          <w:rFonts w:cs="Calibri"/>
          <w:color w:val="222222"/>
          <w:sz w:val="22"/>
        </w:rPr>
        <w:t xml:space="preserve"> da </w:t>
      </w:r>
      <w:proofErr w:type="spellStart"/>
      <w:r>
        <w:rPr>
          <w:rFonts w:cs="Calibri"/>
          <w:color w:val="222222"/>
          <w:sz w:val="22"/>
        </w:rPr>
        <w:t>anlamlı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çıktısı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sunabilmesi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hedeflenir</w:t>
      </w:r>
      <w:proofErr w:type="spellEnd"/>
      <w:r>
        <w:rPr>
          <w:rFonts w:cs="Calibri"/>
          <w:color w:val="222222"/>
          <w:sz w:val="22"/>
        </w:rPr>
        <w:t xml:space="preserve">. Daha </w:t>
      </w:r>
      <w:proofErr w:type="spellStart"/>
      <w:r>
        <w:rPr>
          <w:rFonts w:cs="Calibri"/>
          <w:color w:val="222222"/>
          <w:sz w:val="22"/>
        </w:rPr>
        <w:t>uzun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stajlarda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; </w:t>
      </w:r>
      <w:proofErr w:type="spellStart"/>
      <w:r>
        <w:rPr>
          <w:rFonts w:cs="Calibri"/>
          <w:color w:val="222222"/>
          <w:sz w:val="22"/>
        </w:rPr>
        <w:t>yetkilendirme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gelişmiş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raporlama</w:t>
      </w:r>
      <w:proofErr w:type="spellEnd"/>
      <w:r>
        <w:rPr>
          <w:rFonts w:cs="Calibri"/>
          <w:color w:val="222222"/>
          <w:sz w:val="22"/>
        </w:rPr>
        <w:t xml:space="preserve">, risk </w:t>
      </w:r>
      <w:proofErr w:type="spellStart"/>
      <w:r>
        <w:rPr>
          <w:rFonts w:cs="Calibri"/>
          <w:color w:val="222222"/>
          <w:sz w:val="22"/>
        </w:rPr>
        <w:t>takibi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kalite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opsiyonel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özelliklerle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olgunlaştırılır</w:t>
      </w:r>
      <w:proofErr w:type="spellEnd"/>
      <w:r>
        <w:rPr>
          <w:rFonts w:cs="Calibri"/>
          <w:color w:val="222222"/>
          <w:sz w:val="22"/>
        </w:rPr>
        <w:t>.</w:t>
      </w:r>
    </w:p>
    <w:p w14:paraId="6C5BE7D1" w14:textId="77777777" w:rsidR="00CA3590" w:rsidRDefault="00000000">
      <w:proofErr w:type="spellStart"/>
      <w:r>
        <w:rPr>
          <w:rFonts w:cs="Calibri"/>
          <w:b/>
          <w:color w:val="222222"/>
          <w:sz w:val="22"/>
        </w:rPr>
        <w:t>Kısa</w:t>
      </w:r>
      <w:proofErr w:type="spellEnd"/>
      <w:r>
        <w:rPr>
          <w:rFonts w:cs="Calibri"/>
          <w:b/>
          <w:color w:val="222222"/>
          <w:sz w:val="22"/>
        </w:rPr>
        <w:t xml:space="preserve"> </w:t>
      </w:r>
      <w:proofErr w:type="spellStart"/>
      <w:r>
        <w:rPr>
          <w:rFonts w:cs="Calibri"/>
          <w:b/>
          <w:color w:val="222222"/>
          <w:sz w:val="22"/>
        </w:rPr>
        <w:t>cevap</w:t>
      </w:r>
      <w:proofErr w:type="spellEnd"/>
      <w:r>
        <w:rPr>
          <w:rFonts w:cs="Calibri"/>
          <w:b/>
          <w:color w:val="222222"/>
          <w:sz w:val="22"/>
        </w:rPr>
        <w:t>:</w:t>
      </w:r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Staj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sonunda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yalnızca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eğitim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izlemiş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olmanız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değil</w:t>
      </w:r>
      <w:proofErr w:type="spellEnd"/>
      <w:r>
        <w:rPr>
          <w:rFonts w:cs="Calibri"/>
          <w:color w:val="222222"/>
          <w:sz w:val="22"/>
        </w:rPr>
        <w:t xml:space="preserve">; </w:t>
      </w:r>
      <w:proofErr w:type="spellStart"/>
      <w:r>
        <w:rPr>
          <w:rFonts w:cs="Calibri"/>
          <w:color w:val="222222"/>
          <w:sz w:val="22"/>
        </w:rPr>
        <w:t>çalışan</w:t>
      </w:r>
      <w:proofErr w:type="spellEnd"/>
      <w:r>
        <w:rPr>
          <w:rFonts w:cs="Calibri"/>
          <w:color w:val="222222"/>
          <w:sz w:val="22"/>
        </w:rPr>
        <w:t xml:space="preserve">, test </w:t>
      </w:r>
      <w:proofErr w:type="spellStart"/>
      <w:r>
        <w:rPr>
          <w:rFonts w:cs="Calibri"/>
          <w:color w:val="222222"/>
          <w:sz w:val="22"/>
        </w:rPr>
        <w:t>edilmiş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nasıl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çalıştırılacağı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anlatılmış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Git </w:t>
      </w:r>
      <w:proofErr w:type="spellStart"/>
      <w:r>
        <w:rPr>
          <w:rFonts w:cs="Calibri"/>
          <w:color w:val="222222"/>
          <w:sz w:val="22"/>
        </w:rPr>
        <w:t>üzerinden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teslim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edilmiş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ortaya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koymanız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beklenir</w:t>
      </w:r>
      <w:proofErr w:type="spellEnd"/>
      <w:r>
        <w:rPr>
          <w:rFonts w:cs="Calibri"/>
          <w:color w:val="222222"/>
          <w:sz w:val="22"/>
        </w:rPr>
        <w:t>.</w:t>
      </w:r>
    </w:p>
    <w:p w14:paraId="1CD91DBC" w14:textId="77777777" w:rsidR="00CA3590" w:rsidRDefault="00000000">
      <w:pPr>
        <w:pStyle w:val="Heading1"/>
      </w:pPr>
      <w:r>
        <w:t xml:space="preserve">1. </w:t>
      </w:r>
      <w:proofErr w:type="spellStart"/>
      <w:r>
        <w:t>Başlangıçta</w:t>
      </w:r>
      <w:proofErr w:type="spellEnd"/>
      <w:r>
        <w:t xml:space="preserve"> </w:t>
      </w:r>
      <w:proofErr w:type="spellStart"/>
      <w:r>
        <w:t>Bilmeniz</w:t>
      </w:r>
      <w:proofErr w:type="spellEnd"/>
      <w:r>
        <w:t xml:space="preserve"> Gerekenler</w:t>
      </w:r>
    </w:p>
    <w:p w14:paraId="505682D9" w14:textId="77777777" w:rsidR="00CA3590" w:rsidRDefault="00000000">
      <w:pPr>
        <w:pStyle w:val="Heading2"/>
      </w:pPr>
      <w:r>
        <w:t xml:space="preserve">1.1 Ana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zorunlu</w:t>
      </w:r>
      <w:proofErr w:type="spellEnd"/>
      <w:r>
        <w:t xml:space="preserve"> </w:t>
      </w:r>
      <w:proofErr w:type="spellStart"/>
      <w:r>
        <w:t>teslimler</w:t>
      </w:r>
      <w:proofErr w:type="spellEnd"/>
    </w:p>
    <w:p w14:paraId="21E69899" w14:textId="77777777" w:rsidR="00CA3590" w:rsidRDefault="00000000">
      <w:proofErr w:type="spellStart"/>
      <w:r>
        <w:rPr>
          <w:rFonts w:cs="Calibri"/>
          <w:color w:val="222222"/>
          <w:sz w:val="22"/>
        </w:rPr>
        <w:t>Stajın</w:t>
      </w:r>
      <w:proofErr w:type="spellEnd"/>
      <w:r>
        <w:rPr>
          <w:rFonts w:cs="Calibri"/>
          <w:color w:val="222222"/>
          <w:sz w:val="22"/>
        </w:rPr>
        <w:t xml:space="preserve"> ana </w:t>
      </w:r>
      <w:proofErr w:type="spellStart"/>
      <w:r>
        <w:rPr>
          <w:rFonts w:cs="Calibri"/>
          <w:color w:val="222222"/>
          <w:sz w:val="22"/>
        </w:rPr>
        <w:t>hedefi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gerçek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yazılım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ihtiyacını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fikirden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çalışan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ürüne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götüren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uçtan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uca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süreci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deneyimlemenizdir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Dönem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sonunda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aşağıdaki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teslimler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birlikte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değerlendirilir</w:t>
      </w:r>
      <w:proofErr w:type="spellEnd"/>
      <w:r>
        <w:rPr>
          <w:rFonts w:cs="Calibri"/>
          <w:color w:val="222222"/>
          <w:sz w:val="22"/>
        </w:rPr>
        <w:t>:</w:t>
      </w:r>
    </w:p>
    <w:p w14:paraId="2678F04A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Çalışan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seçtiğiniz</w:t>
      </w:r>
      <w:proofErr w:type="spellEnd"/>
      <w:r>
        <w:rPr>
          <w:rFonts w:cs="Calibri"/>
          <w:color w:val="222222"/>
        </w:rPr>
        <w:t xml:space="preserve"> ana </w:t>
      </w:r>
      <w:proofErr w:type="spellStart"/>
      <w:r>
        <w:rPr>
          <w:rFonts w:cs="Calibri"/>
          <w:color w:val="222222"/>
        </w:rPr>
        <w:t>geliştirme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yönüne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çalışan</w:t>
      </w:r>
      <w:proofErr w:type="spellEnd"/>
      <w:r>
        <w:rPr>
          <w:rFonts w:cs="Calibri"/>
          <w:color w:val="222222"/>
        </w:rPr>
        <w:t xml:space="preserve"> API, web </w:t>
      </w:r>
      <w:proofErr w:type="spellStart"/>
      <w:r>
        <w:rPr>
          <w:rFonts w:cs="Calibri"/>
          <w:color w:val="222222"/>
        </w:rPr>
        <w:t>arayüzü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mobil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uygulama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uçtan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uca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</w:t>
      </w:r>
      <w:proofErr w:type="spellEnd"/>
      <w:r>
        <w:rPr>
          <w:rFonts w:cs="Calibri"/>
          <w:color w:val="222222"/>
        </w:rPr>
        <w:t>.</w:t>
      </w:r>
    </w:p>
    <w:p w14:paraId="08A6FE09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Kısa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analiz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dokümanı</w:t>
      </w:r>
      <w:proofErr w:type="spellEnd"/>
      <w:r>
        <w:rPr>
          <w:rFonts w:cs="Calibri"/>
          <w:color w:val="222222"/>
        </w:rPr>
        <w:t xml:space="preserve">: problem, roller, </w:t>
      </w:r>
      <w:proofErr w:type="spellStart"/>
      <w:r>
        <w:rPr>
          <w:rFonts w:cs="Calibri"/>
          <w:color w:val="222222"/>
        </w:rPr>
        <w:t>kapsam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kullanıcı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veri</w:t>
      </w:r>
      <w:proofErr w:type="spellEnd"/>
      <w:r>
        <w:rPr>
          <w:rFonts w:cs="Calibri"/>
          <w:color w:val="222222"/>
        </w:rPr>
        <w:t>/API/</w:t>
      </w:r>
      <w:proofErr w:type="spellStart"/>
      <w:r>
        <w:rPr>
          <w:rFonts w:cs="Calibri"/>
          <w:color w:val="222222"/>
        </w:rPr>
        <w:t>ekran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ihtiyacı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kabul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kriterleri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açık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sorular</w:t>
      </w:r>
      <w:proofErr w:type="spellEnd"/>
      <w:r>
        <w:rPr>
          <w:rFonts w:cs="Calibri"/>
          <w:color w:val="222222"/>
        </w:rPr>
        <w:t>.</w:t>
      </w:r>
    </w:p>
    <w:p w14:paraId="096C46C3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Test </w:t>
      </w:r>
      <w:proofErr w:type="spellStart"/>
      <w:r>
        <w:rPr>
          <w:rFonts w:cs="Calibri"/>
          <w:color w:val="222222"/>
        </w:rPr>
        <w:t>kanıtı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senaryolar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hata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kayıtları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düzeltme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sonrası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tekrar</w:t>
      </w:r>
      <w:proofErr w:type="spellEnd"/>
      <w:r>
        <w:rPr>
          <w:rFonts w:cs="Calibri"/>
          <w:color w:val="222222"/>
        </w:rPr>
        <w:t xml:space="preserve"> test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kalan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riskler</w:t>
      </w:r>
      <w:proofErr w:type="spellEnd"/>
      <w:r>
        <w:rPr>
          <w:rFonts w:cs="Calibri"/>
          <w:color w:val="222222"/>
        </w:rPr>
        <w:t>.</w:t>
      </w:r>
    </w:p>
    <w:p w14:paraId="19E34FC1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Çalıştırma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deployment </w:t>
      </w:r>
      <w:proofErr w:type="spellStart"/>
      <w:r>
        <w:rPr>
          <w:rFonts w:cs="Calibri"/>
          <w:color w:val="222222"/>
        </w:rPr>
        <w:t>kanıtı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mümkünse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erişilebilir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ortam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değilse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doğrulanmış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lokal</w:t>
      </w:r>
      <w:proofErr w:type="spellEnd"/>
      <w:r>
        <w:rPr>
          <w:rFonts w:cs="Calibri"/>
          <w:color w:val="222222"/>
        </w:rPr>
        <w:t xml:space="preserve">/Docker demo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açık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kurulum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adımları</w:t>
      </w:r>
      <w:proofErr w:type="spellEnd"/>
      <w:r>
        <w:rPr>
          <w:rFonts w:cs="Calibri"/>
          <w:color w:val="222222"/>
        </w:rPr>
        <w:t>.</w:t>
      </w:r>
    </w:p>
    <w:p w14:paraId="40775955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Git repository </w:t>
      </w:r>
      <w:proofErr w:type="spellStart"/>
      <w:r>
        <w:rPr>
          <w:rFonts w:cs="Calibri"/>
          <w:color w:val="222222"/>
        </w:rPr>
        <w:t>bağlantısı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README: </w:t>
      </w:r>
      <w:proofErr w:type="spellStart"/>
      <w:r>
        <w:rPr>
          <w:rFonts w:cs="Calibri"/>
          <w:color w:val="222222"/>
        </w:rPr>
        <w:t>kod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geçmişi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kurulum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çalıştırma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yapılandırma</w:t>
      </w:r>
      <w:proofErr w:type="spellEnd"/>
      <w:r>
        <w:rPr>
          <w:rFonts w:cs="Calibri"/>
          <w:color w:val="222222"/>
        </w:rPr>
        <w:t xml:space="preserve">, test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bilinen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eksikler</w:t>
      </w:r>
      <w:proofErr w:type="spellEnd"/>
      <w:r>
        <w:rPr>
          <w:rFonts w:cs="Calibri"/>
          <w:color w:val="222222"/>
        </w:rPr>
        <w:t>.</w:t>
      </w:r>
    </w:p>
    <w:p w14:paraId="3DAAF0E3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staj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ile</w:t>
      </w:r>
      <w:proofErr w:type="spellEnd"/>
      <w:r>
        <w:rPr>
          <w:rFonts w:cs="Calibri"/>
          <w:color w:val="222222"/>
        </w:rPr>
        <w:t xml:space="preserve"> final </w:t>
      </w:r>
      <w:proofErr w:type="spellStart"/>
      <w:r>
        <w:rPr>
          <w:rFonts w:cs="Calibri"/>
          <w:color w:val="222222"/>
        </w:rPr>
        <w:t>sunumu</w:t>
      </w:r>
      <w:proofErr w:type="spellEnd"/>
      <w:r>
        <w:rPr>
          <w:rFonts w:cs="Calibri"/>
          <w:color w:val="222222"/>
        </w:rPr>
        <w:t xml:space="preserve">: ne </w:t>
      </w:r>
      <w:proofErr w:type="spellStart"/>
      <w:r>
        <w:rPr>
          <w:rFonts w:cs="Calibri"/>
          <w:color w:val="222222"/>
        </w:rPr>
        <w:t>yaptığınız</w:t>
      </w:r>
      <w:proofErr w:type="spellEnd"/>
      <w:r>
        <w:rPr>
          <w:rFonts w:cs="Calibri"/>
          <w:color w:val="222222"/>
        </w:rPr>
        <w:t xml:space="preserve">, ne </w:t>
      </w:r>
      <w:proofErr w:type="spellStart"/>
      <w:r>
        <w:rPr>
          <w:rFonts w:cs="Calibri"/>
          <w:color w:val="222222"/>
        </w:rPr>
        <w:t>öğrendiğiniz</w:t>
      </w:r>
      <w:proofErr w:type="spellEnd"/>
      <w:r>
        <w:rPr>
          <w:rFonts w:cs="Calibri"/>
          <w:color w:val="222222"/>
        </w:rPr>
        <w:t xml:space="preserve">, hangi </w:t>
      </w:r>
      <w:proofErr w:type="spellStart"/>
      <w:r>
        <w:rPr>
          <w:rFonts w:cs="Calibri"/>
          <w:color w:val="222222"/>
        </w:rPr>
        <w:t>kararları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neden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verdiğiniz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hangi </w:t>
      </w:r>
      <w:proofErr w:type="spellStart"/>
      <w:r>
        <w:rPr>
          <w:rFonts w:cs="Calibri"/>
          <w:color w:val="222222"/>
        </w:rPr>
        <w:t>araçlardan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yararlandığınız</w:t>
      </w:r>
      <w:proofErr w:type="spellEnd"/>
      <w:r>
        <w:rPr>
          <w:rFonts w:cs="Calibri"/>
          <w:color w:val="222222"/>
        </w:rPr>
        <w:t>.</w:t>
      </w:r>
    </w:p>
    <w:p w14:paraId="61E81A97" w14:textId="77777777" w:rsidR="00CA3590" w:rsidRDefault="00000000">
      <w:pPr>
        <w:pStyle w:val="Heading2"/>
      </w:pPr>
      <w:r>
        <w:t xml:space="preserve">1.2 Ana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yönü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sorumluluklar</w:t>
      </w:r>
      <w:proofErr w:type="spellEnd"/>
    </w:p>
    <w:p w14:paraId="205102CD" w14:textId="77777777" w:rsidR="00CA3590" w:rsidRDefault="00000000">
      <w:r>
        <w:rPr>
          <w:rFonts w:cs="Calibri"/>
          <w:color w:val="222222"/>
          <w:sz w:val="22"/>
        </w:rPr>
        <w:t>“</w:t>
      </w:r>
      <w:proofErr w:type="spellStart"/>
      <w:r>
        <w:rPr>
          <w:rFonts w:cs="Calibri"/>
          <w:color w:val="222222"/>
          <w:sz w:val="22"/>
        </w:rPr>
        <w:t>Departman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seçimi</w:t>
      </w:r>
      <w:proofErr w:type="spellEnd"/>
      <w:r>
        <w:rPr>
          <w:rFonts w:cs="Calibri"/>
          <w:color w:val="222222"/>
          <w:sz w:val="22"/>
        </w:rPr>
        <w:t xml:space="preserve">” </w:t>
      </w:r>
      <w:proofErr w:type="spellStart"/>
      <w:r>
        <w:rPr>
          <w:rFonts w:cs="Calibri"/>
          <w:color w:val="222222"/>
          <w:sz w:val="22"/>
        </w:rPr>
        <w:t>ifadesi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projede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yalnızca</w:t>
      </w:r>
      <w:proofErr w:type="spellEnd"/>
      <w:r>
        <w:rPr>
          <w:rFonts w:cs="Calibri"/>
          <w:color w:val="222222"/>
          <w:sz w:val="22"/>
        </w:rPr>
        <w:t xml:space="preserve"> ana </w:t>
      </w:r>
      <w:proofErr w:type="spellStart"/>
      <w:r>
        <w:rPr>
          <w:rFonts w:cs="Calibri"/>
          <w:color w:val="222222"/>
          <w:sz w:val="22"/>
        </w:rPr>
        <w:t>kod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sorumluluğunu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anlatır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Seçilebilecek</w:t>
      </w:r>
      <w:proofErr w:type="spellEnd"/>
      <w:r>
        <w:rPr>
          <w:rFonts w:cs="Calibri"/>
          <w:color w:val="222222"/>
          <w:sz w:val="22"/>
        </w:rPr>
        <w:t xml:space="preserve"> ana </w:t>
      </w:r>
      <w:proofErr w:type="spellStart"/>
      <w:r>
        <w:rPr>
          <w:rFonts w:cs="Calibri"/>
          <w:color w:val="222222"/>
          <w:sz w:val="22"/>
        </w:rPr>
        <w:t>geliştirme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yönleri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aşağıdadır</w:t>
      </w:r>
      <w:proofErr w:type="spellEnd"/>
      <w:r>
        <w:rPr>
          <w:rFonts w:cs="Calibri"/>
          <w:color w:val="222222"/>
          <w:sz w:val="22"/>
        </w:rPr>
        <w:t>: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840"/>
      </w:tblGrid>
      <w:tr w:rsidR="00CA3590" w14:paraId="6C5356E4" w14:textId="77777777">
        <w:trPr>
          <w:cantSplit/>
          <w:tblHeader/>
        </w:trPr>
        <w:tc>
          <w:tcPr>
            <w:tcW w:w="24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5342F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Ana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geliştirme</w:t>
            </w:r>
            <w:proofErr w:type="spellEnd"/>
            <w:r>
              <w:rPr>
                <w:rFonts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yönü</w:t>
            </w:r>
            <w:proofErr w:type="spellEnd"/>
          </w:p>
        </w:tc>
        <w:tc>
          <w:tcPr>
            <w:tcW w:w="68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FD461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Birincil</w:t>
            </w:r>
            <w:proofErr w:type="spellEnd"/>
            <w:r>
              <w:rPr>
                <w:rFonts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odak</w:t>
            </w:r>
            <w:proofErr w:type="spellEnd"/>
          </w:p>
        </w:tc>
      </w:tr>
      <w:tr w:rsidR="00CA3590" w14:paraId="3973F2EF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957DF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Backend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CE75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API, </w:t>
            </w:r>
            <w:proofErr w:type="spellStart"/>
            <w:r>
              <w:rPr>
                <w:rFonts w:cs="Calibri"/>
                <w:color w:val="222222"/>
                <w:sz w:val="18"/>
              </w:rPr>
              <w:t>veri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modeli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kuralları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validasyon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hata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yönetimi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backend </w:t>
            </w:r>
            <w:proofErr w:type="spellStart"/>
            <w:r>
              <w:rPr>
                <w:rFonts w:cs="Calibri"/>
                <w:color w:val="222222"/>
                <w:sz w:val="18"/>
              </w:rPr>
              <w:t>testleri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34DBE693" w14:textId="77777777">
        <w:trPr>
          <w:cantSplit/>
        </w:trPr>
        <w:tc>
          <w:tcPr>
            <w:tcW w:w="24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B9E1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Frontend</w:t>
            </w:r>
          </w:p>
        </w:tc>
        <w:tc>
          <w:tcPr>
            <w:tcW w:w="68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D3F2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Web </w:t>
            </w:r>
            <w:proofErr w:type="spellStart"/>
            <w:r>
              <w:rPr>
                <w:rFonts w:cs="Calibri"/>
                <w:color w:val="222222"/>
                <w:sz w:val="18"/>
              </w:rPr>
              <w:t>ekranları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akışları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form </w:t>
            </w:r>
            <w:proofErr w:type="spellStart"/>
            <w:r>
              <w:rPr>
                <w:rFonts w:cs="Calibri"/>
                <w:color w:val="222222"/>
                <w:sz w:val="18"/>
              </w:rPr>
              <w:t>validasyonu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yönetimi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API </w:t>
            </w:r>
            <w:proofErr w:type="spellStart"/>
            <w:r>
              <w:rPr>
                <w:rFonts w:cs="Calibri"/>
                <w:color w:val="222222"/>
                <w:sz w:val="18"/>
              </w:rPr>
              <w:t>entegrasyonu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BD8C6A5" w14:textId="77777777"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96C8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Mobil</w:t>
            </w:r>
          </w:p>
        </w:tc>
        <w:tc>
          <w:tcPr>
            <w:tcW w:w="6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5F3D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Temel </w:t>
            </w:r>
            <w:proofErr w:type="spellStart"/>
            <w:r>
              <w:rPr>
                <w:rFonts w:cs="Calibri"/>
                <w:color w:val="222222"/>
                <w:sz w:val="18"/>
              </w:rPr>
              <w:t>mobil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ekranlar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navigasyon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API </w:t>
            </w:r>
            <w:proofErr w:type="spellStart"/>
            <w:r>
              <w:rPr>
                <w:rFonts w:cs="Calibri"/>
                <w:color w:val="222222"/>
                <w:sz w:val="18"/>
              </w:rPr>
              <w:t>tüketimi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cihaz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emülatör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doğrulaması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1AC4B12E" w14:textId="77777777">
        <w:trPr>
          <w:cantSplit/>
        </w:trPr>
        <w:tc>
          <w:tcPr>
            <w:tcW w:w="24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9504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Full Stack</w:t>
            </w:r>
          </w:p>
        </w:tc>
        <w:tc>
          <w:tcPr>
            <w:tcW w:w="68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89CD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Backend </w:t>
            </w:r>
            <w:proofErr w:type="spellStart"/>
            <w:r>
              <w:rPr>
                <w:rFonts w:cs="Calibri"/>
                <w:color w:val="222222"/>
                <w:sz w:val="18"/>
              </w:rPr>
              <w:t>ile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web </w:t>
            </w:r>
            <w:proofErr w:type="spellStart"/>
            <w:r>
              <w:rPr>
                <w:rFonts w:cs="Calibri"/>
                <w:color w:val="222222"/>
                <w:sz w:val="18"/>
              </w:rPr>
              <w:t>veya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mobil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tarafını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uçtan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uca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demo </w:t>
            </w:r>
            <w:proofErr w:type="spellStart"/>
            <w:r>
              <w:rPr>
                <w:rFonts w:cs="Calibri"/>
                <w:color w:val="222222"/>
                <w:sz w:val="18"/>
              </w:rPr>
              <w:t>senaryosunda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birleştirme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</w:tbl>
    <w:p w14:paraId="06CDEE7B" w14:textId="77777777" w:rsidR="00CA3590" w:rsidRDefault="00CA3590">
      <w:pPr>
        <w:spacing w:after="40"/>
      </w:pPr>
    </w:p>
    <w:p w14:paraId="2542A413" w14:textId="77777777" w:rsidR="00CA3590" w:rsidRDefault="00000000">
      <w:pPr>
        <w:keepLines/>
        <w:pBdr>
          <w:top w:val="single" w:sz="8" w:space="6" w:color="D6A600"/>
          <w:left w:val="single" w:sz="8" w:space="6" w:color="D6A600"/>
          <w:bottom w:val="single" w:sz="8" w:space="6" w:color="D6A600"/>
          <w:right w:val="single" w:sz="8" w:space="6" w:color="D6A600"/>
        </w:pBdr>
        <w:shd w:val="clear" w:color="auto" w:fill="FFF4CC"/>
        <w:spacing w:before="80" w:after="160"/>
        <w:ind w:left="160" w:right="160"/>
      </w:pPr>
      <w:r>
        <w:rPr>
          <w:rFonts w:cs="Calibri"/>
          <w:b/>
          <w:color w:val="17365D"/>
        </w:rPr>
        <w:lastRenderedPageBreak/>
        <w:t>HERKES İÇİN ORTAK SORUMLULUK</w:t>
      </w:r>
      <w:r>
        <w:rPr>
          <w:rFonts w:cs="Calibri"/>
          <w:b/>
          <w:color w:val="17365D"/>
        </w:rPr>
        <w:br/>
      </w:r>
      <w:r>
        <w:rPr>
          <w:rFonts w:cs="Calibri"/>
          <w:color w:val="222222"/>
          <w:sz w:val="20"/>
        </w:rPr>
        <w:t xml:space="preserve">Ana </w:t>
      </w:r>
      <w:proofErr w:type="spellStart"/>
      <w:r>
        <w:rPr>
          <w:rFonts w:cs="Calibri"/>
          <w:color w:val="222222"/>
          <w:sz w:val="20"/>
        </w:rPr>
        <w:t>geliştirme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yönünüz</w:t>
      </w:r>
      <w:proofErr w:type="spellEnd"/>
      <w:r>
        <w:rPr>
          <w:rFonts w:cs="Calibri"/>
          <w:color w:val="222222"/>
          <w:sz w:val="20"/>
        </w:rPr>
        <w:t xml:space="preserve"> ne </w:t>
      </w:r>
      <w:proofErr w:type="spellStart"/>
      <w:r>
        <w:rPr>
          <w:rFonts w:cs="Calibri"/>
          <w:color w:val="222222"/>
          <w:sz w:val="20"/>
        </w:rPr>
        <w:t>olursa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olsun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problemi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analiz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etmeniz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kendi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geliştirdiğiniz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akışı</w:t>
      </w:r>
      <w:proofErr w:type="spellEnd"/>
      <w:r>
        <w:rPr>
          <w:rFonts w:cs="Calibri"/>
          <w:color w:val="222222"/>
          <w:sz w:val="20"/>
        </w:rPr>
        <w:t xml:space="preserve"> test </w:t>
      </w:r>
      <w:proofErr w:type="spellStart"/>
      <w:r>
        <w:rPr>
          <w:rFonts w:cs="Calibri"/>
          <w:color w:val="222222"/>
          <w:sz w:val="20"/>
        </w:rPr>
        <w:t>etmeniz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projenin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nasıl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çalıştırılacağını</w:t>
      </w:r>
      <w:proofErr w:type="spellEnd"/>
      <w:r>
        <w:rPr>
          <w:rFonts w:cs="Calibri"/>
          <w:color w:val="222222"/>
          <w:sz w:val="20"/>
        </w:rPr>
        <w:t xml:space="preserve">/deploy </w:t>
      </w:r>
      <w:proofErr w:type="spellStart"/>
      <w:r>
        <w:rPr>
          <w:rFonts w:cs="Calibri"/>
          <w:color w:val="222222"/>
          <w:sz w:val="20"/>
        </w:rPr>
        <w:t>edileceğini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göstermeniz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dokümantasyon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üretmeniz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</w:t>
      </w:r>
      <w:proofErr w:type="spellEnd"/>
      <w:r>
        <w:rPr>
          <w:rFonts w:cs="Calibri"/>
          <w:color w:val="222222"/>
          <w:sz w:val="20"/>
        </w:rPr>
        <w:t xml:space="preserve"> final </w:t>
      </w:r>
      <w:proofErr w:type="spellStart"/>
      <w:r>
        <w:rPr>
          <w:rFonts w:cs="Calibri"/>
          <w:color w:val="222222"/>
          <w:sz w:val="20"/>
        </w:rPr>
        <w:t>sunumuna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hazırlanmanız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beklenir</w:t>
      </w:r>
      <w:proofErr w:type="spellEnd"/>
      <w:r>
        <w:rPr>
          <w:rFonts w:cs="Calibri"/>
          <w:color w:val="222222"/>
          <w:sz w:val="20"/>
        </w:rPr>
        <w:t xml:space="preserve">. </w:t>
      </w:r>
      <w:proofErr w:type="spellStart"/>
      <w:r>
        <w:rPr>
          <w:rFonts w:cs="Calibri"/>
          <w:color w:val="222222"/>
          <w:sz w:val="20"/>
        </w:rPr>
        <w:t>Yapay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zeka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sistem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tasarım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ayrı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birer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staj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departmanı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veya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seçilebilir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geliştirme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yönü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değildir</w:t>
      </w:r>
      <w:proofErr w:type="spellEnd"/>
      <w:r w:rsidR="007D17ED"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fikir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yönlendirme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alabileceğiniz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danışmanlık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alanlarıdır</w:t>
      </w:r>
      <w:proofErr w:type="spellEnd"/>
      <w:r>
        <w:rPr>
          <w:rFonts w:cs="Calibri"/>
          <w:color w:val="222222"/>
          <w:sz w:val="20"/>
        </w:rPr>
        <w:t>.</w:t>
      </w:r>
    </w:p>
    <w:p w14:paraId="089D3A02" w14:textId="77777777" w:rsidR="00CA3590" w:rsidRDefault="00000000">
      <w:pPr>
        <w:pStyle w:val="Heading2"/>
      </w:pPr>
      <w:r>
        <w:t xml:space="preserve">1.3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dönemi</w:t>
      </w:r>
      <w:proofErr w:type="spellEnd"/>
    </w:p>
    <w:p w14:paraId="12C70EAF" w14:textId="77777777" w:rsidR="00CA3590" w:rsidRDefault="00000000">
      <w:proofErr w:type="spellStart"/>
      <w:r>
        <w:rPr>
          <w:rFonts w:cs="Calibri"/>
          <w:color w:val="222222"/>
          <w:sz w:val="22"/>
        </w:rPr>
        <w:t>Stajyerler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seçtikleri</w:t>
      </w:r>
      <w:proofErr w:type="spellEnd"/>
      <w:r>
        <w:rPr>
          <w:rFonts w:cs="Calibri"/>
          <w:color w:val="222222"/>
          <w:sz w:val="22"/>
        </w:rPr>
        <w:t xml:space="preserve"> ana </w:t>
      </w:r>
      <w:proofErr w:type="spellStart"/>
      <w:r>
        <w:rPr>
          <w:rFonts w:cs="Calibri"/>
          <w:color w:val="222222"/>
          <w:sz w:val="22"/>
        </w:rPr>
        <w:t>geliştirme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yönünde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istedikleri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programlama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dili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veya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teknolojiyi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kullanabilir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Seçim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projenin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ihtiyacına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uygun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olmalı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teknik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karar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notunda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kısa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gerekçeyle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açıklanmalıdır</w:t>
      </w:r>
      <w:proofErr w:type="spellEnd"/>
      <w:r>
        <w:rPr>
          <w:rFonts w:cs="Calibri"/>
          <w:color w:val="222222"/>
          <w:sz w:val="22"/>
        </w:rPr>
        <w:t>.</w:t>
      </w:r>
    </w:p>
    <w:p w14:paraId="798B0CA3" w14:textId="77777777" w:rsidR="00CA3590" w:rsidRDefault="00000000">
      <w:pPr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9EAF7"/>
        <w:spacing w:before="80" w:after="160"/>
        <w:ind w:left="160" w:right="160"/>
      </w:pPr>
      <w:r>
        <w:rPr>
          <w:rFonts w:cs="Calibri"/>
          <w:b/>
          <w:color w:val="17365D"/>
        </w:rPr>
        <w:t>ÖNERİLEN TEKNOLOJİLER</w:t>
      </w:r>
      <w:r>
        <w:rPr>
          <w:rFonts w:cs="Calibri"/>
          <w:b/>
          <w:color w:val="17365D"/>
        </w:rPr>
        <w:br/>
      </w:r>
      <w:r>
        <w:rPr>
          <w:rFonts w:cs="Calibri"/>
          <w:color w:val="222222"/>
          <w:sz w:val="20"/>
        </w:rPr>
        <w:t xml:space="preserve">Backend </w:t>
      </w:r>
      <w:proofErr w:type="spellStart"/>
      <w:r>
        <w:rPr>
          <w:rFonts w:cs="Calibri"/>
          <w:color w:val="222222"/>
          <w:sz w:val="20"/>
        </w:rPr>
        <w:t>için</w:t>
      </w:r>
      <w:proofErr w:type="spellEnd"/>
      <w:r>
        <w:rPr>
          <w:rFonts w:cs="Calibri"/>
          <w:color w:val="222222"/>
          <w:sz w:val="20"/>
        </w:rPr>
        <w:t xml:space="preserve"> Java + Spring Boot, frontend </w:t>
      </w:r>
      <w:proofErr w:type="spellStart"/>
      <w:r>
        <w:rPr>
          <w:rFonts w:cs="Calibri"/>
          <w:color w:val="222222"/>
          <w:sz w:val="20"/>
        </w:rPr>
        <w:t>için</w:t>
      </w:r>
      <w:proofErr w:type="spellEnd"/>
      <w:r>
        <w:rPr>
          <w:rFonts w:cs="Calibri"/>
          <w:color w:val="222222"/>
          <w:sz w:val="20"/>
        </w:rPr>
        <w:t xml:space="preserve"> React </w:t>
      </w:r>
      <w:proofErr w:type="spellStart"/>
      <w:r>
        <w:rPr>
          <w:rFonts w:cs="Calibri"/>
          <w:color w:val="222222"/>
          <w:sz w:val="20"/>
        </w:rPr>
        <w:t>önerilir</w:t>
      </w:r>
      <w:proofErr w:type="spellEnd"/>
      <w:r>
        <w:rPr>
          <w:rFonts w:cs="Calibri"/>
          <w:color w:val="222222"/>
          <w:sz w:val="20"/>
        </w:rPr>
        <w:t xml:space="preserve">. </w:t>
      </w:r>
      <w:proofErr w:type="spellStart"/>
      <w:r>
        <w:rPr>
          <w:rFonts w:cs="Calibri"/>
          <w:color w:val="222222"/>
          <w:sz w:val="20"/>
        </w:rPr>
        <w:t>Bunlar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zorunlu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değildir</w:t>
      </w:r>
      <w:proofErr w:type="spellEnd"/>
      <w:r>
        <w:rPr>
          <w:rFonts w:cs="Calibri"/>
          <w:color w:val="222222"/>
          <w:sz w:val="20"/>
        </w:rPr>
        <w:t xml:space="preserve">; </w:t>
      </w:r>
      <w:proofErr w:type="spellStart"/>
      <w:r>
        <w:rPr>
          <w:rFonts w:cs="Calibri"/>
          <w:color w:val="222222"/>
          <w:sz w:val="20"/>
        </w:rPr>
        <w:t>alternatif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teknoloji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kullanabilirsiniz</w:t>
      </w:r>
      <w:proofErr w:type="spellEnd"/>
      <w:r>
        <w:rPr>
          <w:rFonts w:cs="Calibri"/>
          <w:color w:val="222222"/>
          <w:sz w:val="20"/>
        </w:rPr>
        <w:t xml:space="preserve">. Mobil </w:t>
      </w:r>
      <w:proofErr w:type="spellStart"/>
      <w:r>
        <w:rPr>
          <w:rFonts w:cs="Calibri"/>
          <w:color w:val="222222"/>
          <w:sz w:val="20"/>
        </w:rPr>
        <w:t>taraf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için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bu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dokümanda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özel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bir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dil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veya</w:t>
      </w:r>
      <w:proofErr w:type="spellEnd"/>
      <w:r>
        <w:rPr>
          <w:rFonts w:cs="Calibri"/>
          <w:color w:val="222222"/>
          <w:sz w:val="20"/>
        </w:rPr>
        <w:t xml:space="preserve"> framework </w:t>
      </w:r>
      <w:proofErr w:type="spellStart"/>
      <w:r>
        <w:rPr>
          <w:rFonts w:cs="Calibri"/>
          <w:color w:val="222222"/>
          <w:sz w:val="20"/>
        </w:rPr>
        <w:t>önerisi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tanımlanmamıştır</w:t>
      </w:r>
      <w:proofErr w:type="spellEnd"/>
      <w:r>
        <w:rPr>
          <w:rFonts w:cs="Calibri"/>
          <w:color w:val="222222"/>
          <w:sz w:val="20"/>
        </w:rPr>
        <w:t>.</w:t>
      </w:r>
    </w:p>
    <w:p w14:paraId="6670CAD7" w14:textId="77777777" w:rsidR="00CA3590" w:rsidRDefault="00000000" w:rsidP="008B39DE">
      <w:proofErr w:type="spellStart"/>
      <w:r>
        <w:rPr>
          <w:rFonts w:cs="Calibri"/>
          <w:color w:val="222222"/>
          <w:sz w:val="22"/>
        </w:rPr>
        <w:t>Herhangi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dile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hâkim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değilseniz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veya</w:t>
      </w:r>
      <w:proofErr w:type="spellEnd"/>
      <w:r>
        <w:rPr>
          <w:rFonts w:cs="Calibri"/>
          <w:color w:val="222222"/>
          <w:sz w:val="22"/>
        </w:rPr>
        <w:t xml:space="preserve"> Java, Spring Boot </w:t>
      </w:r>
      <w:proofErr w:type="spellStart"/>
      <w:r>
        <w:rPr>
          <w:rFonts w:cs="Calibri"/>
          <w:color w:val="222222"/>
          <w:sz w:val="22"/>
        </w:rPr>
        <w:t>ya</w:t>
      </w:r>
      <w:proofErr w:type="spellEnd"/>
      <w:r>
        <w:rPr>
          <w:rFonts w:cs="Calibri"/>
          <w:color w:val="222222"/>
          <w:sz w:val="22"/>
        </w:rPr>
        <w:t xml:space="preserve"> da React </w:t>
      </w:r>
      <w:proofErr w:type="spellStart"/>
      <w:r>
        <w:rPr>
          <w:rFonts w:cs="Calibri"/>
          <w:color w:val="222222"/>
          <w:sz w:val="22"/>
        </w:rPr>
        <w:t>öğrenmek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istiyorsanız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projeye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başlamadan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önce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mentorla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planlanan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sınırlı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hazırlık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dönemi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ayırabilirsiniz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Ancak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eğitim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izlemek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başına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staj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çıktısı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değildir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Öğrendiğiniz</w:t>
      </w:r>
      <w:proofErr w:type="spellEnd"/>
      <w:r>
        <w:rPr>
          <w:rFonts w:cs="Calibri"/>
          <w:color w:val="222222"/>
          <w:sz w:val="22"/>
        </w:rPr>
        <w:t xml:space="preserve"> her </w:t>
      </w:r>
      <w:proofErr w:type="spellStart"/>
      <w:r>
        <w:rPr>
          <w:rFonts w:cs="Calibri"/>
          <w:color w:val="222222"/>
          <w:sz w:val="22"/>
        </w:rPr>
        <w:t>konuyu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küçük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not, </w:t>
      </w:r>
      <w:proofErr w:type="spellStart"/>
      <w:r>
        <w:rPr>
          <w:rFonts w:cs="Calibri"/>
          <w:color w:val="222222"/>
          <w:sz w:val="22"/>
        </w:rPr>
        <w:t>örnek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kod</w:t>
      </w:r>
      <w:proofErr w:type="spellEnd"/>
      <w:r>
        <w:rPr>
          <w:rFonts w:cs="Calibri"/>
          <w:color w:val="222222"/>
          <w:sz w:val="22"/>
        </w:rPr>
        <w:t xml:space="preserve">, ilk </w:t>
      </w:r>
      <w:proofErr w:type="spellStart"/>
      <w:r>
        <w:rPr>
          <w:rFonts w:cs="Calibri"/>
          <w:color w:val="222222"/>
          <w:sz w:val="22"/>
        </w:rPr>
        <w:t>ekran</w:t>
      </w:r>
      <w:proofErr w:type="spellEnd"/>
      <w:r>
        <w:rPr>
          <w:rFonts w:cs="Calibri"/>
          <w:color w:val="222222"/>
          <w:sz w:val="22"/>
        </w:rPr>
        <w:t xml:space="preserve">/API </w:t>
      </w:r>
      <w:proofErr w:type="spellStart"/>
      <w:r>
        <w:rPr>
          <w:rFonts w:cs="Calibri"/>
          <w:color w:val="222222"/>
          <w:sz w:val="22"/>
        </w:rPr>
        <w:t>veya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iskeletiyle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somutlaştırmanız</w:t>
      </w:r>
      <w:proofErr w:type="spellEnd"/>
      <w:r>
        <w:rPr>
          <w:rFonts w:cs="Calibri"/>
          <w:color w:val="222222"/>
          <w:sz w:val="22"/>
        </w:rPr>
        <w:t xml:space="preserve">; </w:t>
      </w:r>
      <w:proofErr w:type="spellStart"/>
      <w:r>
        <w:rPr>
          <w:rFonts w:cs="Calibri"/>
          <w:color w:val="222222"/>
          <w:sz w:val="22"/>
        </w:rPr>
        <w:t>ardından</w:t>
      </w:r>
      <w:proofErr w:type="spellEnd"/>
      <w:r>
        <w:rPr>
          <w:rFonts w:cs="Calibri"/>
          <w:color w:val="222222"/>
          <w:sz w:val="22"/>
        </w:rPr>
        <w:t xml:space="preserve"> ana </w:t>
      </w:r>
      <w:proofErr w:type="spellStart"/>
      <w:r>
        <w:rPr>
          <w:rFonts w:cs="Calibri"/>
          <w:color w:val="222222"/>
          <w:sz w:val="22"/>
        </w:rPr>
        <w:t>projeye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mutlaka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adım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atmanız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beklenir</w:t>
      </w:r>
      <w:proofErr w:type="spellEnd"/>
      <w:r>
        <w:rPr>
          <w:rFonts w:cs="Calibri"/>
          <w:color w:val="222222"/>
          <w:sz w:val="22"/>
        </w:rPr>
        <w:t>.</w:t>
      </w:r>
      <w:r w:rsidR="008B39DE"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Öğrenme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boyunca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devam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edebilir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süresiz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biçimde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eğitim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aşamasında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bekletilmemelidir</w:t>
      </w:r>
      <w:proofErr w:type="spellEnd"/>
      <w:r>
        <w:rPr>
          <w:rFonts w:cs="Calibri"/>
          <w:color w:val="222222"/>
        </w:rPr>
        <w:t>.</w:t>
      </w:r>
    </w:p>
    <w:p w14:paraId="10227D3D" w14:textId="77777777" w:rsidR="00CA3590" w:rsidRDefault="00000000">
      <w:pPr>
        <w:pStyle w:val="Heading2"/>
      </w:pPr>
      <w:r>
        <w:t xml:space="preserve">1.4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kullanımı</w:t>
      </w:r>
      <w:proofErr w:type="spellEnd"/>
    </w:p>
    <w:p w14:paraId="162B4C8D" w14:textId="77777777" w:rsidR="00CA3590" w:rsidRDefault="00000000" w:rsidP="008B39DE">
      <w:proofErr w:type="spellStart"/>
      <w:r>
        <w:rPr>
          <w:rFonts w:cs="Calibri"/>
          <w:color w:val="222222"/>
          <w:sz w:val="22"/>
        </w:rPr>
        <w:t>Yapay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zekâyı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özellikle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öğrenme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amacıyla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kullanmanız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önerilir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Kavram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açıklama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hata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mesajını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anlama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örnek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üretme</w:t>
      </w:r>
      <w:proofErr w:type="spellEnd"/>
      <w:r>
        <w:rPr>
          <w:rFonts w:cs="Calibri"/>
          <w:color w:val="222222"/>
          <w:sz w:val="22"/>
        </w:rPr>
        <w:t xml:space="preserve">, test </w:t>
      </w:r>
      <w:proofErr w:type="spellStart"/>
      <w:r>
        <w:rPr>
          <w:rFonts w:cs="Calibri"/>
          <w:color w:val="222222"/>
          <w:sz w:val="22"/>
        </w:rPr>
        <w:t>senaryosu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çıkarma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dokümantasyon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taslağı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kod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gözden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geçirme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gibi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alanlarda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destek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alabilirsiniz</w:t>
      </w:r>
      <w:proofErr w:type="spellEnd"/>
      <w:r>
        <w:rPr>
          <w:rFonts w:cs="Calibri"/>
          <w:color w:val="222222"/>
          <w:sz w:val="22"/>
        </w:rPr>
        <w:t xml:space="preserve">; </w:t>
      </w:r>
      <w:proofErr w:type="spellStart"/>
      <w:r>
        <w:rPr>
          <w:rFonts w:cs="Calibri"/>
          <w:color w:val="222222"/>
          <w:sz w:val="22"/>
        </w:rPr>
        <w:t>ancak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üretilen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sonucu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anlamadan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doğrudan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kullanmamalı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proofErr w:type="gramStart"/>
      <w:r>
        <w:rPr>
          <w:rFonts w:cs="Calibri"/>
          <w:color w:val="222222"/>
          <w:sz w:val="22"/>
        </w:rPr>
        <w:t>doğrulamalısınız.</w:t>
      </w:r>
      <w:r>
        <w:rPr>
          <w:rFonts w:cs="Calibri"/>
          <w:color w:val="222222"/>
        </w:rPr>
        <w:t>Final</w:t>
      </w:r>
      <w:proofErr w:type="spellEnd"/>
      <w:proofErr w:type="gram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sunumunda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yapay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zekâyı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nerede</w:t>
      </w:r>
      <w:proofErr w:type="spellEnd"/>
      <w:r>
        <w:rPr>
          <w:rFonts w:cs="Calibri"/>
          <w:color w:val="222222"/>
        </w:rPr>
        <w:t xml:space="preserve">, ne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kullandığınız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çıktıyı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nasıl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kontrol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ettiğiniz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süreçte</w:t>
      </w:r>
      <w:proofErr w:type="spellEnd"/>
      <w:r>
        <w:rPr>
          <w:rFonts w:cs="Calibri"/>
          <w:color w:val="222222"/>
        </w:rPr>
        <w:t xml:space="preserve"> ne </w:t>
      </w:r>
      <w:proofErr w:type="spellStart"/>
      <w:r>
        <w:rPr>
          <w:rFonts w:cs="Calibri"/>
          <w:color w:val="222222"/>
        </w:rPr>
        <w:t>öğrendiğiniz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sorulacaktır</w:t>
      </w:r>
      <w:proofErr w:type="spellEnd"/>
      <w:r>
        <w:rPr>
          <w:rFonts w:cs="Calibri"/>
          <w:color w:val="222222"/>
        </w:rPr>
        <w:t>.</w:t>
      </w:r>
    </w:p>
    <w:p w14:paraId="06B9A9C4" w14:textId="77777777" w:rsidR="005A1293" w:rsidRDefault="005A1293">
      <w:pPr>
        <w:pStyle w:val="Heading1"/>
      </w:pPr>
    </w:p>
    <w:p w14:paraId="16248A54" w14:textId="693DE651" w:rsidR="00CA3590" w:rsidRDefault="00000000">
      <w:pPr>
        <w:pStyle w:val="Heading1"/>
      </w:pPr>
      <w:r>
        <w:t>2. K</w:t>
      </w:r>
      <w:proofErr w:type="spellStart"/>
      <w:r>
        <w:t>olaysoft’ta</w:t>
      </w:r>
      <w:proofErr w:type="spellEnd"/>
      <w:r>
        <w:t xml:space="preserve"> </w:t>
      </w:r>
      <w:proofErr w:type="spellStart"/>
      <w:r>
        <w:t>Projeler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Nasıl İlerler?</w:t>
      </w:r>
    </w:p>
    <w:p w14:paraId="12DB6879" w14:textId="77777777" w:rsidR="00213566" w:rsidRDefault="00000000">
      <w:pPr>
        <w:spacing w:line="259" w:lineRule="auto"/>
      </w:pPr>
      <w:r>
        <w:t xml:space="preserve">Bu </w:t>
      </w:r>
      <w:proofErr w:type="spellStart"/>
      <w:r>
        <w:t>bölüm</w:t>
      </w:r>
      <w:proofErr w:type="spellEnd"/>
      <w:r>
        <w:t xml:space="preserve">, </w:t>
      </w:r>
      <w:proofErr w:type="spellStart"/>
      <w:r>
        <w:t>stajyerlerin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projelerini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 </w:t>
      </w:r>
      <w:proofErr w:type="spellStart"/>
      <w:r>
        <w:t>anlaması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örneklendirme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verilmiştir</w:t>
      </w:r>
      <w:proofErr w:type="spellEnd"/>
      <w:r>
        <w:t xml:space="preserve">.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dünyada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sürecinin</w:t>
      </w:r>
      <w:proofErr w:type="spellEnd"/>
      <w:r>
        <w:t xml:space="preserve"> </w:t>
      </w:r>
      <w:proofErr w:type="spellStart"/>
      <w:r>
        <w:t>ihtiyaçtan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, task </w:t>
      </w:r>
      <w:proofErr w:type="spellStart"/>
      <w:r>
        <w:t>dağıtımından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review, test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raporlamaya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ilerlediğini</w:t>
      </w:r>
      <w:proofErr w:type="spellEnd"/>
      <w:r>
        <w:t xml:space="preserve"> </w:t>
      </w:r>
      <w:proofErr w:type="spellStart"/>
      <w:r>
        <w:t>açıklayan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bilgilendirme</w:t>
      </w:r>
      <w:proofErr w:type="spellEnd"/>
      <w:r>
        <w:t xml:space="preserve"> </w:t>
      </w:r>
      <w:proofErr w:type="spellStart"/>
      <w:r>
        <w:t>bölümüdür</w:t>
      </w:r>
      <w:proofErr w:type="spellEnd"/>
      <w:r>
        <w:t xml:space="preserve">. </w:t>
      </w:r>
      <w:proofErr w:type="spellStart"/>
      <w:r>
        <w:t>Buradaki</w:t>
      </w:r>
      <w:proofErr w:type="spellEnd"/>
      <w:r>
        <w:t xml:space="preserve"> </w:t>
      </w:r>
      <w:proofErr w:type="spellStart"/>
      <w:r>
        <w:t>şirket</w:t>
      </w:r>
      <w:proofErr w:type="spellEnd"/>
      <w:r>
        <w:t xml:space="preserve"> </w:t>
      </w:r>
      <w:proofErr w:type="spellStart"/>
      <w:r>
        <w:t>projelerinin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kopyalanması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işleyişin</w:t>
      </w:r>
      <w:proofErr w:type="spellEnd"/>
      <w:r>
        <w:t xml:space="preserve">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projesine</w:t>
      </w:r>
      <w:proofErr w:type="spellEnd"/>
      <w:r>
        <w:t xml:space="preserve"> </w:t>
      </w:r>
      <w:proofErr w:type="spellStart"/>
      <w:r>
        <w:t>uyarlanması</w:t>
      </w:r>
      <w:proofErr w:type="spellEnd"/>
      <w:r>
        <w:t xml:space="preserve"> </w:t>
      </w:r>
      <w:proofErr w:type="spellStart"/>
      <w:r>
        <w:t>beklenir</w:t>
      </w:r>
      <w:proofErr w:type="spellEnd"/>
      <w:r>
        <w:t>.</w:t>
      </w:r>
    </w:p>
    <w:p w14:paraId="0643A707" w14:textId="77777777" w:rsidR="00CA3590" w:rsidRDefault="00000000">
      <w:pPr>
        <w:pStyle w:val="Heading2"/>
      </w:pPr>
      <w:r>
        <w:t xml:space="preserve">2.1 </w:t>
      </w:r>
      <w:proofErr w:type="spellStart"/>
      <w:r>
        <w:t>Şirket</w:t>
      </w:r>
      <w:proofErr w:type="spellEnd"/>
      <w:r>
        <w:t xml:space="preserve">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çeşitliliği</w:t>
      </w:r>
      <w:proofErr w:type="spellEnd"/>
    </w:p>
    <w:p w14:paraId="6C6B6C71" w14:textId="77777777" w:rsidR="00CA3590" w:rsidRDefault="00000000">
      <w:proofErr w:type="spellStart"/>
      <w:r>
        <w:rPr>
          <w:rFonts w:cs="Calibri"/>
          <w:color w:val="222222"/>
          <w:sz w:val="22"/>
        </w:rPr>
        <w:t>Kolaysoft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aynı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birden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fazla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ürün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üzerinde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çalışır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Staj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projesini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anlamak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için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işlerin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uygulamadan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ibaret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olmadığını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her </w:t>
      </w:r>
      <w:proofErr w:type="spellStart"/>
      <w:r>
        <w:rPr>
          <w:rFonts w:cs="Calibri"/>
          <w:color w:val="222222"/>
          <w:sz w:val="22"/>
        </w:rPr>
        <w:t>projenin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farklı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kullanıcı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müşteri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ekip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önceliklere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sahip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olabileceğini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bilmeniz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gerekir</w:t>
      </w:r>
      <w:proofErr w:type="spellEnd"/>
      <w:r>
        <w:rPr>
          <w:rFonts w:cs="Calibri"/>
          <w:color w:val="222222"/>
          <w:sz w:val="22"/>
        </w:rPr>
        <w:t>.</w:t>
      </w:r>
      <w:r w:rsidR="008B39DE">
        <w:rPr>
          <w:rFonts w:cs="Calibri"/>
          <w:color w:val="222222"/>
          <w:sz w:val="22"/>
        </w:rPr>
        <w:t xml:space="preserve"> </w:t>
      </w:r>
      <w:proofErr w:type="spellStart"/>
      <w:r w:rsidR="008B39DE">
        <w:rPr>
          <w:rFonts w:cs="Calibri"/>
          <w:color w:val="222222"/>
          <w:sz w:val="22"/>
        </w:rPr>
        <w:t>Kolaysoft’un</w:t>
      </w:r>
      <w:proofErr w:type="spellEnd"/>
      <w:r w:rsidR="008B39DE">
        <w:rPr>
          <w:rFonts w:cs="Calibri"/>
          <w:color w:val="222222"/>
          <w:sz w:val="22"/>
        </w:rPr>
        <w:t xml:space="preserve"> </w:t>
      </w:r>
      <w:proofErr w:type="spellStart"/>
      <w:r w:rsidR="008B39DE">
        <w:rPr>
          <w:rFonts w:cs="Calibri"/>
          <w:color w:val="222222"/>
          <w:sz w:val="22"/>
        </w:rPr>
        <w:t>bazı</w:t>
      </w:r>
      <w:proofErr w:type="spellEnd"/>
      <w:r w:rsidR="008B39DE">
        <w:rPr>
          <w:rFonts w:cs="Calibri"/>
          <w:color w:val="222222"/>
          <w:sz w:val="22"/>
        </w:rPr>
        <w:t xml:space="preserve"> </w:t>
      </w:r>
      <w:proofErr w:type="spellStart"/>
      <w:r w:rsidR="008B39DE">
        <w:rPr>
          <w:rFonts w:cs="Calibri"/>
          <w:color w:val="222222"/>
          <w:sz w:val="22"/>
        </w:rPr>
        <w:t>projeleri</w:t>
      </w:r>
      <w:proofErr w:type="spellEnd"/>
      <w:r w:rsidR="008B39DE">
        <w:rPr>
          <w:rFonts w:cs="Calibri"/>
          <w:color w:val="222222"/>
          <w:sz w:val="22"/>
        </w:rPr>
        <w:t xml:space="preserve"> </w:t>
      </w:r>
      <w:proofErr w:type="spellStart"/>
      <w:r w:rsidR="008B39DE">
        <w:rPr>
          <w:rFonts w:cs="Calibri"/>
          <w:color w:val="222222"/>
          <w:sz w:val="22"/>
        </w:rPr>
        <w:t>aşağıdaki</w:t>
      </w:r>
      <w:proofErr w:type="spellEnd"/>
      <w:r w:rsidR="008B39DE">
        <w:rPr>
          <w:rFonts w:cs="Calibri"/>
          <w:color w:val="222222"/>
          <w:sz w:val="22"/>
        </w:rPr>
        <w:t xml:space="preserve"> </w:t>
      </w:r>
      <w:proofErr w:type="spellStart"/>
      <w:r w:rsidR="008B39DE">
        <w:rPr>
          <w:rFonts w:cs="Calibri"/>
          <w:color w:val="222222"/>
          <w:sz w:val="22"/>
        </w:rPr>
        <w:t>gibidir</w:t>
      </w:r>
      <w:proofErr w:type="spellEnd"/>
      <w:r w:rsidR="008B39DE">
        <w:rPr>
          <w:rFonts w:cs="Calibri"/>
          <w:color w:val="222222"/>
          <w:sz w:val="22"/>
        </w:rPr>
        <w:t>:</w:t>
      </w:r>
    </w:p>
    <w:p w14:paraId="702C0E07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PEYK: </w:t>
      </w:r>
      <w:proofErr w:type="spellStart"/>
      <w:r>
        <w:rPr>
          <w:rFonts w:cs="Calibri"/>
          <w:color w:val="222222"/>
        </w:rPr>
        <w:t>insan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kaynakları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süreçlerine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yönelik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ürün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hizmetler</w:t>
      </w:r>
      <w:proofErr w:type="spellEnd"/>
      <w:r>
        <w:rPr>
          <w:rFonts w:cs="Calibri"/>
          <w:color w:val="222222"/>
        </w:rPr>
        <w:t>.</w:t>
      </w:r>
    </w:p>
    <w:p w14:paraId="652320CC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>e-</w:t>
      </w:r>
      <w:proofErr w:type="spellStart"/>
      <w:r>
        <w:rPr>
          <w:rFonts w:cs="Calibri"/>
          <w:color w:val="222222"/>
        </w:rPr>
        <w:t>Dönüşüm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çözümleri</w:t>
      </w:r>
      <w:proofErr w:type="spellEnd"/>
      <w:r>
        <w:rPr>
          <w:rFonts w:cs="Calibri"/>
          <w:color w:val="222222"/>
        </w:rPr>
        <w:t>: e-</w:t>
      </w:r>
      <w:proofErr w:type="spellStart"/>
      <w:r>
        <w:rPr>
          <w:rFonts w:cs="Calibri"/>
          <w:color w:val="222222"/>
        </w:rPr>
        <w:t>Fatura</w:t>
      </w:r>
      <w:proofErr w:type="spellEnd"/>
      <w:r>
        <w:rPr>
          <w:rFonts w:cs="Calibri"/>
          <w:color w:val="222222"/>
        </w:rPr>
        <w:t>, e-</w:t>
      </w:r>
      <w:proofErr w:type="spellStart"/>
      <w:r>
        <w:rPr>
          <w:rFonts w:cs="Calibri"/>
          <w:color w:val="222222"/>
        </w:rPr>
        <w:t>Arşiv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Fatura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e-</w:t>
      </w:r>
      <w:proofErr w:type="spellStart"/>
      <w:r>
        <w:rPr>
          <w:rFonts w:cs="Calibri"/>
          <w:color w:val="222222"/>
        </w:rPr>
        <w:t>İrsaliye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gibi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elektronik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belge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süreçleri</w:t>
      </w:r>
      <w:proofErr w:type="spellEnd"/>
      <w:r>
        <w:rPr>
          <w:rFonts w:cs="Calibri"/>
          <w:color w:val="222222"/>
        </w:rPr>
        <w:t>.</w:t>
      </w:r>
    </w:p>
    <w:p w14:paraId="0FAE0E80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EczacıPOS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eczanelere</w:t>
      </w:r>
      <w:proofErr w:type="spellEnd"/>
      <w:r>
        <w:rPr>
          <w:rFonts w:cs="Calibri"/>
          <w:color w:val="222222"/>
        </w:rPr>
        <w:t xml:space="preserve"> POS </w:t>
      </w:r>
      <w:proofErr w:type="spellStart"/>
      <w:r>
        <w:rPr>
          <w:rFonts w:cs="Calibri"/>
          <w:color w:val="222222"/>
        </w:rPr>
        <w:t>cihazı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sunulan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ilgili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yazılımın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Kolaysoft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tarafından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geliştirildiği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</w:t>
      </w:r>
      <w:proofErr w:type="spellEnd"/>
      <w:r>
        <w:rPr>
          <w:rFonts w:cs="Calibri"/>
          <w:color w:val="222222"/>
        </w:rPr>
        <w:t>.</w:t>
      </w:r>
    </w:p>
    <w:p w14:paraId="236EF68E" w14:textId="77777777" w:rsidR="00CA3590" w:rsidRDefault="00000000">
      <w:pPr>
        <w:pStyle w:val="Heading2"/>
      </w:pPr>
      <w:r>
        <w:lastRenderedPageBreak/>
        <w:t xml:space="preserve">2.2 Roller ne </w:t>
      </w:r>
      <w:proofErr w:type="spellStart"/>
      <w:r>
        <w:t>yapar</w:t>
      </w:r>
      <w:proofErr w:type="spellEnd"/>
      <w:r>
        <w:t>?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140"/>
      </w:tblGrid>
      <w:tr w:rsidR="00CA3590" w14:paraId="15776FC8" w14:textId="77777777">
        <w:trPr>
          <w:cantSplit/>
          <w:tblHeader/>
        </w:trPr>
        <w:tc>
          <w:tcPr>
            <w:tcW w:w="21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565F2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Rol</w:t>
            </w:r>
          </w:p>
        </w:tc>
        <w:tc>
          <w:tcPr>
            <w:tcW w:w="71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4F63D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 xml:space="preserve">Temel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sorumluluk</w:t>
            </w:r>
            <w:proofErr w:type="spellEnd"/>
          </w:p>
        </w:tc>
      </w:tr>
      <w:tr w:rsidR="00CA3590" w14:paraId="3C14BD2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81B88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yöneticisi</w:t>
            </w:r>
            <w:proofErr w:type="spellEnd"/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4FC0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Kendisine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paylaştırılan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projelerin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kapsamını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takvimini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koordinasyonunu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risklerini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ilerlemesini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eder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Gelen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önceliklendirir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analiz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teknik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ekiplerle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netleştirir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yapılanları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devam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edenleri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gelecek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hafta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planını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CTO’ya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raporlar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78A12D05" w14:textId="77777777">
        <w:trPr>
          <w:cantSplit/>
        </w:trPr>
        <w:tc>
          <w:tcPr>
            <w:tcW w:w="21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8841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Analiz</w:t>
            </w:r>
          </w:p>
        </w:tc>
        <w:tc>
          <w:tcPr>
            <w:tcW w:w="71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1204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İş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ihtiyacını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geliştirilebilir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edilebilir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tanıma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dönüştürür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Kullanıcıyı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amacı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kapsamı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ekran</w:t>
            </w:r>
            <w:proofErr w:type="spellEnd"/>
            <w:r>
              <w:rPr>
                <w:rFonts w:cs="Calibri"/>
                <w:color w:val="222222"/>
                <w:sz w:val="17"/>
              </w:rPr>
              <w:t>/API/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etkisini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kuralları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istisnaları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kabul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kriterlerini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soruları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netleştirir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7"/>
              </w:rPr>
              <w:t>Yanlış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anlaşılmayı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tekrar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işi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azaltır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3524FA7D" w14:textId="77777777">
        <w:trPr>
          <w:cantSplit/>
        </w:trPr>
        <w:tc>
          <w:tcPr>
            <w:tcW w:w="21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9241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Tasarımcı</w:t>
            </w:r>
            <w:proofErr w:type="spellEnd"/>
          </w:p>
        </w:tc>
        <w:tc>
          <w:tcPr>
            <w:tcW w:w="71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B136C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Analiz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ihtiyacını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anlaşılır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kullanılabilir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ekran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akışlarına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dönüştürür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Bilgi </w:t>
            </w:r>
            <w:proofErr w:type="spellStart"/>
            <w:r>
              <w:rPr>
                <w:rFonts w:cs="Calibri"/>
                <w:color w:val="222222"/>
                <w:sz w:val="17"/>
              </w:rPr>
              <w:t>mimarisi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görsel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hiyerarşi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form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dashboard </w:t>
            </w:r>
            <w:proofErr w:type="spellStart"/>
            <w:r>
              <w:rPr>
                <w:rFonts w:cs="Calibri"/>
                <w:color w:val="222222"/>
                <w:sz w:val="17"/>
              </w:rPr>
              <w:t>düzeni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erişilebilirlik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deneyimi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hakkında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frontend/</w:t>
            </w:r>
            <w:proofErr w:type="spellStart"/>
            <w:r>
              <w:rPr>
                <w:rFonts w:cs="Calibri"/>
                <w:color w:val="222222"/>
                <w:sz w:val="17"/>
              </w:rPr>
              <w:t>mobil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ekipleriyle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birlikte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çalışır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geliştirilen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ekranları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kullanılabilirlik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açısından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gözden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geçirir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498D5028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A6899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Backend </w:t>
            </w:r>
            <w:proofErr w:type="spellStart"/>
            <w:r>
              <w:rPr>
                <w:rFonts w:cs="Calibri"/>
                <w:color w:val="222222"/>
                <w:sz w:val="17"/>
              </w:rPr>
              <w:t>ekibi</w:t>
            </w:r>
            <w:proofErr w:type="spellEnd"/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B919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Veri, API, </w:t>
            </w:r>
            <w:proofErr w:type="spellStart"/>
            <w:r>
              <w:rPr>
                <w:rFonts w:cs="Calibri"/>
                <w:color w:val="222222"/>
                <w:sz w:val="17"/>
              </w:rPr>
              <w:t>yetkilendirme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kuralları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servis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davranışlarını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11A13F93" w14:textId="77777777">
        <w:trPr>
          <w:cantSplit/>
        </w:trPr>
        <w:tc>
          <w:tcPr>
            <w:tcW w:w="21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8E38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Frontend </w:t>
            </w:r>
            <w:proofErr w:type="spellStart"/>
            <w:r>
              <w:rPr>
                <w:rFonts w:cs="Calibri"/>
                <w:color w:val="222222"/>
                <w:sz w:val="17"/>
              </w:rPr>
              <w:t>ekibi</w:t>
            </w:r>
            <w:proofErr w:type="spellEnd"/>
          </w:p>
        </w:tc>
        <w:tc>
          <w:tcPr>
            <w:tcW w:w="71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C7E98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Analizden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web </w:t>
            </w:r>
            <w:proofErr w:type="spellStart"/>
            <w:r>
              <w:rPr>
                <w:rFonts w:cs="Calibri"/>
                <w:color w:val="222222"/>
                <w:sz w:val="17"/>
              </w:rPr>
              <w:t>ekranlarına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dönüştürür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7"/>
              </w:rPr>
              <w:t>İşler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içinde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uzmanlık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kapasiteye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göre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dağıtılır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API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deneyimi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tamamlanır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24430B55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0A04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Mobil 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19CA5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Mobil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cihaz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davranışlarını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Gelen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içinde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dağıtılır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API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cihaz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emülatör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testleri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yapılır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05F0E4DF" w14:textId="77777777">
        <w:trPr>
          <w:cantSplit/>
        </w:trPr>
        <w:tc>
          <w:tcPr>
            <w:tcW w:w="21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687DC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Test/QA </w:t>
            </w:r>
            <w:proofErr w:type="spellStart"/>
            <w:r>
              <w:rPr>
                <w:rFonts w:cs="Calibri"/>
                <w:color w:val="222222"/>
                <w:sz w:val="17"/>
              </w:rPr>
              <w:t>ekibi</w:t>
            </w:r>
            <w:proofErr w:type="spellEnd"/>
          </w:p>
        </w:tc>
        <w:tc>
          <w:tcPr>
            <w:tcW w:w="71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6D471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Geliştirmeden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işlerini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içinde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dağıtır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7"/>
              </w:rPr>
              <w:t>Fonksiyonel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negatif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rol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validasyon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regresyon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smoke </w:t>
            </w:r>
            <w:proofErr w:type="spellStart"/>
            <w:r>
              <w:rPr>
                <w:rFonts w:cs="Calibri"/>
                <w:color w:val="222222"/>
                <w:sz w:val="17"/>
              </w:rPr>
              <w:t>testleri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hataları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geliştiriciye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iletir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düzeltmeyi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tekrar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eder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43439CF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8EF1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Sistem</w:t>
            </w:r>
            <w:proofErr w:type="spellEnd"/>
          </w:p>
        </w:tc>
        <w:tc>
          <w:tcPr>
            <w:tcW w:w="7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A1CE6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Uygulamaların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sunucularda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barındırılması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sunucu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güvenliği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erişim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ortam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yapılandırması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loglama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işletim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konularında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destek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olur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Deploy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işlemini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sistem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ekibi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yapmaz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ekibinin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yayın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sürecine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sunucu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güvenlik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açısından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danışmanlık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sağlar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63347BF0" w14:textId="77777777">
        <w:trPr>
          <w:cantSplit/>
        </w:trPr>
        <w:tc>
          <w:tcPr>
            <w:tcW w:w="21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886EC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CTO</w:t>
            </w:r>
          </w:p>
        </w:tc>
        <w:tc>
          <w:tcPr>
            <w:tcW w:w="71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CB62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Tüm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portföyünün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güncel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durumunu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hedef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gerçekleşen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ilerlemeyi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aktif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riskleri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gecikmeleri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sonraki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hafta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planını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toplu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biçimde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izler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</w:tbl>
    <w:p w14:paraId="6F837F80" w14:textId="77777777" w:rsidR="00CA3590" w:rsidRDefault="00CA3590">
      <w:pPr>
        <w:spacing w:after="40"/>
      </w:pPr>
    </w:p>
    <w:p w14:paraId="22BF3F1F" w14:textId="77777777" w:rsidR="00CA3590" w:rsidRDefault="00000000">
      <w:pPr>
        <w:pStyle w:val="Heading2"/>
      </w:pPr>
      <w:r>
        <w:t xml:space="preserve">2.3 Bir </w:t>
      </w:r>
      <w:proofErr w:type="spellStart"/>
      <w:r>
        <w:t>işin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akışı</w:t>
      </w:r>
      <w:proofErr w:type="spellEnd"/>
    </w:p>
    <w:p w14:paraId="1DE55836" w14:textId="77777777" w:rsidR="00CA3590" w:rsidRDefault="00000000">
      <w:pPr>
        <w:numPr>
          <w:ilvl w:val="0"/>
          <w:numId w:val="1"/>
        </w:numPr>
        <w:spacing w:after="60" w:line="264" w:lineRule="auto"/>
      </w:pPr>
      <w:proofErr w:type="spellStart"/>
      <w:r>
        <w:rPr>
          <w:rFonts w:cs="Calibri"/>
          <w:color w:val="222222"/>
        </w:rPr>
        <w:t>İhtiyaç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ortaya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çıkar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müşteri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talebi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ürün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geliştirmesi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hata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mevzuat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değişikliği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ihtiyaç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olabilir</w:t>
      </w:r>
      <w:proofErr w:type="spellEnd"/>
      <w:r>
        <w:rPr>
          <w:rFonts w:cs="Calibri"/>
          <w:color w:val="222222"/>
        </w:rPr>
        <w:t>.</w:t>
      </w:r>
    </w:p>
    <w:p w14:paraId="0275E231" w14:textId="77777777" w:rsidR="00CA3590" w:rsidRDefault="00000000">
      <w:pPr>
        <w:numPr>
          <w:ilvl w:val="0"/>
          <w:numId w:val="1"/>
        </w:numPr>
        <w:spacing w:after="60" w:line="264" w:lineRule="auto"/>
      </w:pP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yöneticisi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değerlendirir</w:t>
      </w:r>
      <w:proofErr w:type="spellEnd"/>
      <w:r>
        <w:rPr>
          <w:rFonts w:cs="Calibri"/>
          <w:color w:val="222222"/>
        </w:rPr>
        <w:t xml:space="preserve">: hangi </w:t>
      </w:r>
      <w:proofErr w:type="spellStart"/>
      <w:r>
        <w:rPr>
          <w:rFonts w:cs="Calibri"/>
          <w:color w:val="222222"/>
        </w:rPr>
        <w:t>projeye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ait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olduğu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önceliği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hedefi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takvimi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paydaşları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belirlenir</w:t>
      </w:r>
      <w:proofErr w:type="spellEnd"/>
      <w:r>
        <w:rPr>
          <w:rFonts w:cs="Calibri"/>
          <w:color w:val="222222"/>
        </w:rPr>
        <w:t>.</w:t>
      </w:r>
    </w:p>
    <w:p w14:paraId="7F732BB8" w14:textId="77777777" w:rsidR="00CA3590" w:rsidRDefault="00000000">
      <w:pPr>
        <w:numPr>
          <w:ilvl w:val="0"/>
          <w:numId w:val="1"/>
        </w:numPr>
        <w:spacing w:after="60" w:line="264" w:lineRule="auto"/>
      </w:pPr>
      <w:r>
        <w:rPr>
          <w:rFonts w:cs="Calibri"/>
          <w:color w:val="222222"/>
        </w:rPr>
        <w:t xml:space="preserve">Analiz </w:t>
      </w:r>
      <w:proofErr w:type="spellStart"/>
      <w:r>
        <w:rPr>
          <w:rFonts w:cs="Calibri"/>
          <w:color w:val="222222"/>
        </w:rPr>
        <w:t>yapılır</w:t>
      </w:r>
      <w:proofErr w:type="spellEnd"/>
      <w:r>
        <w:rPr>
          <w:rFonts w:cs="Calibri"/>
          <w:color w:val="222222"/>
        </w:rPr>
        <w:t xml:space="preserve">: problem, </w:t>
      </w:r>
      <w:proofErr w:type="spellStart"/>
      <w:r>
        <w:rPr>
          <w:rFonts w:cs="Calibri"/>
          <w:color w:val="222222"/>
        </w:rPr>
        <w:t>kullanıcı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kapsam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veri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ekran</w:t>
      </w:r>
      <w:proofErr w:type="spellEnd"/>
      <w:r>
        <w:rPr>
          <w:rFonts w:cs="Calibri"/>
          <w:color w:val="222222"/>
        </w:rPr>
        <w:t xml:space="preserve">/API </w:t>
      </w:r>
      <w:proofErr w:type="spellStart"/>
      <w:r>
        <w:rPr>
          <w:rFonts w:cs="Calibri"/>
          <w:color w:val="222222"/>
        </w:rPr>
        <w:t>etkisi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kurallar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istisnalar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kabul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kriterleri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netleştirilir</w:t>
      </w:r>
      <w:proofErr w:type="spellEnd"/>
      <w:r>
        <w:rPr>
          <w:rFonts w:cs="Calibri"/>
          <w:color w:val="222222"/>
        </w:rPr>
        <w:t>.</w:t>
      </w:r>
    </w:p>
    <w:p w14:paraId="00611B59" w14:textId="77777777" w:rsidR="00CA3590" w:rsidRDefault="00000000">
      <w:pPr>
        <w:numPr>
          <w:ilvl w:val="0"/>
          <w:numId w:val="1"/>
        </w:numPr>
        <w:spacing w:after="60" w:line="264" w:lineRule="auto"/>
      </w:pPr>
      <w:r>
        <w:rPr>
          <w:rFonts w:cs="Calibri"/>
          <w:color w:val="222222"/>
        </w:rPr>
        <w:t xml:space="preserve">Task </w:t>
      </w:r>
      <w:proofErr w:type="spellStart"/>
      <w:r>
        <w:rPr>
          <w:rFonts w:cs="Calibri"/>
          <w:color w:val="222222"/>
        </w:rPr>
        <w:t>oluşturulur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dağıtılır</w:t>
      </w:r>
      <w:proofErr w:type="spellEnd"/>
      <w:r>
        <w:rPr>
          <w:rFonts w:cs="Calibri"/>
          <w:color w:val="222222"/>
        </w:rPr>
        <w:t xml:space="preserve">: backend, frontend, </w:t>
      </w:r>
      <w:proofErr w:type="spellStart"/>
      <w:r>
        <w:rPr>
          <w:rFonts w:cs="Calibri"/>
          <w:color w:val="222222"/>
        </w:rPr>
        <w:t>mobil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ilgili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teknik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ekibe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işin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kapsamı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kabul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kriterleriyle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iletilir</w:t>
      </w:r>
      <w:proofErr w:type="spellEnd"/>
      <w:r>
        <w:rPr>
          <w:rFonts w:cs="Calibri"/>
          <w:color w:val="222222"/>
        </w:rPr>
        <w:t xml:space="preserve">. </w:t>
      </w:r>
      <w:proofErr w:type="spellStart"/>
      <w:r>
        <w:rPr>
          <w:rFonts w:cs="Calibri"/>
          <w:color w:val="222222"/>
        </w:rPr>
        <w:t>Tasarım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ihtiyacında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tasarımcıdan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alınır</w:t>
      </w:r>
      <w:proofErr w:type="spellEnd"/>
      <w:r>
        <w:rPr>
          <w:rFonts w:cs="Calibri"/>
          <w:color w:val="222222"/>
        </w:rPr>
        <w:t>.</w:t>
      </w:r>
    </w:p>
    <w:p w14:paraId="2862E64C" w14:textId="77777777" w:rsidR="00CA3590" w:rsidRDefault="00000000">
      <w:pPr>
        <w:numPr>
          <w:ilvl w:val="0"/>
          <w:numId w:val="1"/>
        </w:numPr>
        <w:spacing w:after="60" w:line="264" w:lineRule="auto"/>
      </w:pPr>
      <w:proofErr w:type="spellStart"/>
      <w:r>
        <w:rPr>
          <w:rFonts w:cs="Calibri"/>
          <w:color w:val="222222"/>
        </w:rPr>
        <w:t>Geliştirme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yapılır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geliştirici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kodu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üretir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kendi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temel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kontrolünü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değişikliği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Git’e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gönderir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çalıştırma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notunu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günceller</w:t>
      </w:r>
      <w:proofErr w:type="spellEnd"/>
      <w:r>
        <w:rPr>
          <w:rFonts w:cs="Calibri"/>
          <w:color w:val="222222"/>
        </w:rPr>
        <w:t>.</w:t>
      </w:r>
    </w:p>
    <w:p w14:paraId="7529B797" w14:textId="77777777" w:rsidR="00213566" w:rsidRDefault="00000000">
      <w:pPr>
        <w:numPr>
          <w:ilvl w:val="0"/>
          <w:numId w:val="1"/>
        </w:numPr>
        <w:spacing w:after="60" w:line="264" w:lineRule="auto"/>
      </w:pPr>
      <w:r>
        <w:t xml:space="preserve">Review </w:t>
      </w:r>
      <w:proofErr w:type="spellStart"/>
      <w:r>
        <w:t>yapılır</w:t>
      </w:r>
      <w:proofErr w:type="spellEnd"/>
      <w:r>
        <w:t xml:space="preserve">: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değişiklikleri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, </w:t>
      </w:r>
      <w:proofErr w:type="spellStart"/>
      <w:r>
        <w:t>okunabilirlik</w:t>
      </w:r>
      <w:proofErr w:type="spellEnd"/>
      <w:r>
        <w:t xml:space="preserve">, </w:t>
      </w:r>
      <w:proofErr w:type="spellStart"/>
      <w:r>
        <w:t>güvenlik</w:t>
      </w:r>
      <w:proofErr w:type="spellEnd"/>
      <w:r>
        <w:t xml:space="preserve">,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standartları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olası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etkiler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arkadaşı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mentor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incelenir</w:t>
      </w:r>
      <w:proofErr w:type="spellEnd"/>
      <w:r>
        <w:t xml:space="preserve">.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düzenlemeler</w:t>
      </w:r>
      <w:proofErr w:type="spellEnd"/>
      <w:r>
        <w:t xml:space="preserve"> </w:t>
      </w:r>
      <w:proofErr w:type="spellStart"/>
      <w:r>
        <w:t>tamamlandıktan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test </w:t>
      </w:r>
      <w:proofErr w:type="spellStart"/>
      <w:r>
        <w:t>aşamasına</w:t>
      </w:r>
      <w:proofErr w:type="spellEnd"/>
      <w:r>
        <w:t xml:space="preserve"> </w:t>
      </w:r>
      <w:proofErr w:type="spellStart"/>
      <w:r>
        <w:t>geçer</w:t>
      </w:r>
      <w:proofErr w:type="spellEnd"/>
      <w:r>
        <w:t>.</w:t>
      </w:r>
    </w:p>
    <w:p w14:paraId="5C751D1B" w14:textId="77777777" w:rsidR="00CA3590" w:rsidRDefault="00000000">
      <w:pPr>
        <w:numPr>
          <w:ilvl w:val="0"/>
          <w:numId w:val="1"/>
        </w:numPr>
        <w:spacing w:after="60" w:line="264" w:lineRule="auto"/>
      </w:pPr>
      <w:r>
        <w:rPr>
          <w:rFonts w:cs="Calibri"/>
          <w:color w:val="222222"/>
        </w:rPr>
        <w:t xml:space="preserve">Test </w:t>
      </w:r>
      <w:proofErr w:type="spellStart"/>
      <w:r>
        <w:rPr>
          <w:rFonts w:cs="Calibri"/>
          <w:color w:val="222222"/>
        </w:rPr>
        <w:t>ekibine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geçer</w:t>
      </w:r>
      <w:proofErr w:type="spellEnd"/>
      <w:r>
        <w:rPr>
          <w:rFonts w:cs="Calibri"/>
          <w:color w:val="222222"/>
        </w:rPr>
        <w:t xml:space="preserve">: test </w:t>
      </w:r>
      <w:proofErr w:type="spellStart"/>
      <w:r>
        <w:rPr>
          <w:rFonts w:cs="Calibri"/>
          <w:color w:val="222222"/>
        </w:rPr>
        <w:t>işi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ekip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dağıtılır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beklenen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davranış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negatif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durumlar</w:t>
      </w:r>
      <w:proofErr w:type="spellEnd"/>
      <w:r>
        <w:rPr>
          <w:rFonts w:cs="Calibri"/>
          <w:color w:val="222222"/>
        </w:rPr>
        <w:t xml:space="preserve">, roller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önceki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özelliklere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etkisi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kontrol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edilir</w:t>
      </w:r>
      <w:proofErr w:type="spellEnd"/>
      <w:r>
        <w:rPr>
          <w:rFonts w:cs="Calibri"/>
          <w:color w:val="222222"/>
        </w:rPr>
        <w:t>.</w:t>
      </w:r>
    </w:p>
    <w:p w14:paraId="13EA7B63" w14:textId="77777777" w:rsidR="00CA3590" w:rsidRDefault="00000000">
      <w:pPr>
        <w:numPr>
          <w:ilvl w:val="0"/>
          <w:numId w:val="1"/>
        </w:numPr>
        <w:spacing w:after="60" w:line="264" w:lineRule="auto"/>
      </w:pPr>
      <w:r>
        <w:rPr>
          <w:rFonts w:cs="Calibri"/>
          <w:color w:val="222222"/>
        </w:rPr>
        <w:t xml:space="preserve">Hata </w:t>
      </w:r>
      <w:proofErr w:type="spellStart"/>
      <w:r>
        <w:rPr>
          <w:rFonts w:cs="Calibri"/>
          <w:color w:val="222222"/>
        </w:rPr>
        <w:t>varsa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düzeltilir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tekrar</w:t>
      </w:r>
      <w:proofErr w:type="spellEnd"/>
      <w:r>
        <w:rPr>
          <w:rFonts w:cs="Calibri"/>
          <w:color w:val="222222"/>
        </w:rPr>
        <w:t xml:space="preserve"> test </w:t>
      </w:r>
      <w:proofErr w:type="spellStart"/>
      <w:r>
        <w:rPr>
          <w:rFonts w:cs="Calibri"/>
          <w:color w:val="222222"/>
        </w:rPr>
        <w:t>edilir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sonuç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kabul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kriterleriyle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eşleşene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kadar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döngü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devam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eder</w:t>
      </w:r>
      <w:proofErr w:type="spellEnd"/>
      <w:r>
        <w:rPr>
          <w:rFonts w:cs="Calibri"/>
          <w:color w:val="222222"/>
        </w:rPr>
        <w:t>.</w:t>
      </w:r>
    </w:p>
    <w:p w14:paraId="258C51FE" w14:textId="77777777" w:rsidR="00CA3590" w:rsidRDefault="00000000">
      <w:pPr>
        <w:numPr>
          <w:ilvl w:val="0"/>
          <w:numId w:val="1"/>
        </w:numPr>
        <w:spacing w:after="60" w:line="264" w:lineRule="auto"/>
      </w:pPr>
      <w:r>
        <w:rPr>
          <w:rFonts w:cs="Calibri"/>
          <w:color w:val="222222"/>
        </w:rPr>
        <w:t>Deployment/</w:t>
      </w:r>
      <w:proofErr w:type="spellStart"/>
      <w:r>
        <w:rPr>
          <w:rFonts w:cs="Calibri"/>
          <w:color w:val="222222"/>
        </w:rPr>
        <w:t>yayın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yapılır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uygun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ortama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alınır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yapılandırma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loglar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kontrol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edilir</w:t>
      </w:r>
      <w:proofErr w:type="spellEnd"/>
      <w:r>
        <w:rPr>
          <w:rFonts w:cs="Calibri"/>
          <w:color w:val="222222"/>
        </w:rPr>
        <w:t xml:space="preserve">; smoke test </w:t>
      </w:r>
      <w:proofErr w:type="spellStart"/>
      <w:r>
        <w:rPr>
          <w:rFonts w:cs="Calibri"/>
          <w:color w:val="222222"/>
        </w:rPr>
        <w:t>uygulanır</w:t>
      </w:r>
      <w:proofErr w:type="spellEnd"/>
      <w:r>
        <w:rPr>
          <w:rFonts w:cs="Calibri"/>
          <w:color w:val="222222"/>
        </w:rPr>
        <w:t>.</w:t>
      </w:r>
    </w:p>
    <w:p w14:paraId="13324CA0" w14:textId="77777777" w:rsidR="00CA3590" w:rsidRDefault="00000000">
      <w:pPr>
        <w:numPr>
          <w:ilvl w:val="0"/>
          <w:numId w:val="1"/>
        </w:numPr>
        <w:spacing w:after="60" w:line="264" w:lineRule="auto"/>
      </w:pP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durum </w:t>
      </w:r>
      <w:proofErr w:type="spellStart"/>
      <w:r>
        <w:rPr>
          <w:rFonts w:cs="Calibri"/>
          <w:color w:val="222222"/>
        </w:rPr>
        <w:t>raporlanır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yapılanlar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devam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eden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canlı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tasklar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gelecek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yapılacaklar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riskler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hedef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gerçekleşen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ilerleme</w:t>
      </w:r>
      <w:proofErr w:type="spellEnd"/>
      <w:r>
        <w:rPr>
          <w:rFonts w:cs="Calibri"/>
          <w:color w:val="222222"/>
        </w:rPr>
        <w:t xml:space="preserve"> CTO </w:t>
      </w:r>
      <w:proofErr w:type="spellStart"/>
      <w:r>
        <w:rPr>
          <w:rFonts w:cs="Calibri"/>
          <w:color w:val="222222"/>
        </w:rPr>
        <w:t>görünümüne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taşınır</w:t>
      </w:r>
      <w:proofErr w:type="spellEnd"/>
      <w:r>
        <w:rPr>
          <w:rFonts w:cs="Calibri"/>
          <w:color w:val="222222"/>
        </w:rPr>
        <w:t>.</w:t>
      </w:r>
    </w:p>
    <w:p w14:paraId="0BB25751" w14:textId="77777777" w:rsidR="00CA3590" w:rsidRDefault="00000000">
      <w:pPr>
        <w:pStyle w:val="Heading2"/>
      </w:pPr>
      <w:r>
        <w:lastRenderedPageBreak/>
        <w:t xml:space="preserve">2.4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raporunda</w:t>
      </w:r>
      <w:proofErr w:type="spellEnd"/>
      <w:r>
        <w:t xml:space="preserve"> hangi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bulunur</w:t>
      </w:r>
      <w:proofErr w:type="spellEnd"/>
      <w:r>
        <w:t>?</w:t>
      </w:r>
    </w:p>
    <w:p w14:paraId="53CC72F3" w14:textId="77777777" w:rsidR="00CA3590" w:rsidRDefault="00000000">
      <w:proofErr w:type="spellStart"/>
      <w:r>
        <w:rPr>
          <w:rFonts w:cs="Calibri"/>
          <w:color w:val="222222"/>
          <w:sz w:val="22"/>
        </w:rPr>
        <w:t>Ekli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örnek</w:t>
      </w:r>
      <w:proofErr w:type="spellEnd"/>
      <w:r>
        <w:rPr>
          <w:rFonts w:cs="Calibri"/>
          <w:color w:val="222222"/>
          <w:sz w:val="22"/>
        </w:rPr>
        <w:t xml:space="preserve"> PowerPoint </w:t>
      </w:r>
      <w:proofErr w:type="spellStart"/>
      <w:r>
        <w:rPr>
          <w:rFonts w:cs="Calibri"/>
          <w:color w:val="222222"/>
          <w:sz w:val="22"/>
        </w:rPr>
        <w:t>raporunda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önce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portföyün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genel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özeti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ardından</w:t>
      </w:r>
      <w:proofErr w:type="spellEnd"/>
      <w:r>
        <w:rPr>
          <w:rFonts w:cs="Calibri"/>
          <w:color w:val="222222"/>
          <w:sz w:val="22"/>
        </w:rPr>
        <w:t xml:space="preserve"> her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için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ayrı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durum </w:t>
      </w:r>
      <w:proofErr w:type="spellStart"/>
      <w:r>
        <w:rPr>
          <w:rFonts w:cs="Calibri"/>
          <w:color w:val="222222"/>
          <w:sz w:val="22"/>
        </w:rPr>
        <w:t>sayfası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bulunur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Staj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projesi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manuel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raporlama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yapısını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dijital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sisteme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dönüştürmeyi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amaçlar</w:t>
      </w:r>
      <w:proofErr w:type="spellEnd"/>
      <w:r>
        <w:rPr>
          <w:rFonts w:cs="Calibri"/>
          <w:color w:val="222222"/>
          <w:sz w:val="22"/>
        </w:rPr>
        <w:t>.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790"/>
      </w:tblGrid>
      <w:tr w:rsidR="00CA3590" w14:paraId="15B94FF4" w14:textId="77777777">
        <w:trPr>
          <w:cantSplit/>
          <w:tblHeader/>
        </w:trPr>
        <w:tc>
          <w:tcPr>
            <w:tcW w:w="245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2BAC7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Rapor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alanı</w:t>
            </w:r>
            <w:proofErr w:type="spellEnd"/>
          </w:p>
        </w:tc>
        <w:tc>
          <w:tcPr>
            <w:tcW w:w="679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450B8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Ne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anlatır</w:t>
            </w:r>
            <w:proofErr w:type="spellEnd"/>
            <w:r>
              <w:rPr>
                <w:rFonts w:cs="Calibri"/>
                <w:b/>
                <w:color w:val="FFFFFF"/>
                <w:sz w:val="18"/>
              </w:rPr>
              <w:t>?</w:t>
            </w:r>
          </w:p>
        </w:tc>
      </w:tr>
      <w:tr w:rsidR="00CA3590" w14:paraId="737B59F7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D0475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bilgisi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0B48E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adı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müşteri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tarihi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genel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notu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52FF3747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74EC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Hedeflenen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/ </w:t>
            </w:r>
            <w:proofErr w:type="spellStart"/>
            <w:r>
              <w:rPr>
                <w:rFonts w:cs="Calibri"/>
                <w:color w:val="222222"/>
                <w:sz w:val="18"/>
              </w:rPr>
              <w:t>gerçekleşen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61C1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Planlanan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ilerleme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fiili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ilerlemenin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karşılaştırılması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E8AD022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871B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Durum, </w:t>
            </w:r>
            <w:proofErr w:type="spellStart"/>
            <w:r>
              <w:rPr>
                <w:rFonts w:cs="Calibri"/>
                <w:color w:val="222222"/>
                <w:sz w:val="18"/>
              </w:rPr>
              <w:t>takvim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risk</w:t>
            </w:r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03C6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devam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bitmiş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/bloke </w:t>
            </w:r>
            <w:proofErr w:type="spellStart"/>
            <w:r>
              <w:rPr>
                <w:rFonts w:cs="Calibri"/>
                <w:color w:val="222222"/>
                <w:sz w:val="18"/>
              </w:rPr>
              <w:t>durumu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planla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uyumu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müdahale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gerektiren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risk </w:t>
            </w:r>
            <w:proofErr w:type="spellStart"/>
            <w:r>
              <w:rPr>
                <w:rFonts w:cs="Calibri"/>
                <w:color w:val="222222"/>
                <w:sz w:val="18"/>
              </w:rPr>
              <w:t>seviyesi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3E568FAA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F541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Canlı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task</w:t>
            </w:r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A930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O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aktif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olarak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üzerinde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çalışılan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sayısı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listesi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3530D1D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241B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Yapılanlar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055A9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Geçen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rapordan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yana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tamamlanan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ilerletilen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23E6C6BC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AC769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Yapılacaklar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0D1A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Bir </w:t>
            </w:r>
            <w:proofErr w:type="spellStart"/>
            <w:r>
              <w:rPr>
                <w:rFonts w:cs="Calibri"/>
                <w:color w:val="222222"/>
                <w:sz w:val="18"/>
              </w:rPr>
              <w:t>sonraki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hedeflenen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beklenen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sonuçlar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6DF91809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2EB71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Riskler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/ </w:t>
            </w:r>
            <w:proofErr w:type="spellStart"/>
            <w:r>
              <w:rPr>
                <w:rFonts w:cs="Calibri"/>
                <w:color w:val="222222"/>
                <w:sz w:val="18"/>
              </w:rPr>
              <w:t>engeller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F436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Gecikmeye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kaliteye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kapsama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yayına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etki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edebilecek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konular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gerekiyorsa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aksiyonlar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43B55C43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C00C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Portföy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özeti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61D78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CTO’nun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bütün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ekranda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karşılaştırabilmesi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için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aktif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ilerleme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risk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bilgileri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</w:tbl>
    <w:p w14:paraId="1FA13DC0" w14:textId="77777777" w:rsidR="00CA3590" w:rsidRDefault="00CA3590">
      <w:pPr>
        <w:spacing w:after="40"/>
      </w:pPr>
    </w:p>
    <w:p w14:paraId="07CAA633" w14:textId="77777777" w:rsidR="00CA3590" w:rsidRDefault="00000000">
      <w:pPr>
        <w:pStyle w:val="Heading1"/>
      </w:pPr>
      <w:r>
        <w:t xml:space="preserve">3. </w:t>
      </w:r>
      <w:proofErr w:type="spellStart"/>
      <w:r>
        <w:t>Mentorlar</w:t>
      </w:r>
      <w:proofErr w:type="spellEnd"/>
      <w:r>
        <w:t xml:space="preserve">, </w:t>
      </w:r>
      <w:proofErr w:type="spellStart"/>
      <w:r>
        <w:t>Danışılabilecek</w:t>
      </w:r>
      <w:proofErr w:type="spellEnd"/>
      <w:r>
        <w:t xml:space="preserve"> </w:t>
      </w:r>
      <w:proofErr w:type="spellStart"/>
      <w:r>
        <w:t>Kişiler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Kaynaklar</w:t>
      </w:r>
      <w:proofErr w:type="spellEnd"/>
    </w:p>
    <w:p w14:paraId="0456B5E4" w14:textId="77777777" w:rsidR="00CA3590" w:rsidRDefault="00000000">
      <w:pPr>
        <w:pStyle w:val="Heading2"/>
      </w:pPr>
      <w:r>
        <w:t xml:space="preserve">3.1 Genel </w:t>
      </w:r>
      <w:proofErr w:type="spellStart"/>
      <w:r>
        <w:t>bilgiler</w:t>
      </w:r>
      <w:proofErr w:type="spellEnd"/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540"/>
      </w:tblGrid>
      <w:tr w:rsidR="00CA3590" w14:paraId="3794AC9B" w14:textId="77777777">
        <w:trPr>
          <w:cantSplit/>
          <w:tblHeader/>
        </w:trPr>
        <w:tc>
          <w:tcPr>
            <w:tcW w:w="27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CAA9F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Konu</w:t>
            </w:r>
            <w:proofErr w:type="spellEnd"/>
          </w:p>
        </w:tc>
        <w:tc>
          <w:tcPr>
            <w:tcW w:w="65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A517A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Bilgi</w:t>
            </w:r>
          </w:p>
        </w:tc>
      </w:tr>
      <w:tr w:rsidR="00CA3590" w14:paraId="76DE2F16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E96B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Wi-Fi </w:t>
            </w:r>
            <w:proofErr w:type="spellStart"/>
            <w:r>
              <w:rPr>
                <w:rFonts w:cs="Calibri"/>
                <w:color w:val="222222"/>
                <w:sz w:val="18"/>
              </w:rPr>
              <w:t>ağı</w:t>
            </w:r>
            <w:proofErr w:type="spellEnd"/>
          </w:p>
        </w:tc>
        <w:tc>
          <w:tcPr>
            <w:tcW w:w="6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9C819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kolaysoft_misafir</w:t>
            </w:r>
            <w:proofErr w:type="spellEnd"/>
          </w:p>
        </w:tc>
      </w:tr>
      <w:tr w:rsidR="00CA3590" w14:paraId="4CCE4FF3" w14:textId="77777777">
        <w:trPr>
          <w:cantSplit/>
        </w:trPr>
        <w:tc>
          <w:tcPr>
            <w:tcW w:w="27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14E3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Wi-Fi </w:t>
            </w:r>
            <w:proofErr w:type="spellStart"/>
            <w:r>
              <w:rPr>
                <w:rFonts w:cs="Calibri"/>
                <w:color w:val="222222"/>
                <w:sz w:val="18"/>
              </w:rPr>
              <w:t>şifresi</w:t>
            </w:r>
            <w:proofErr w:type="spellEnd"/>
          </w:p>
        </w:tc>
        <w:tc>
          <w:tcPr>
            <w:tcW w:w="65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1503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O85O2599090</w:t>
            </w:r>
          </w:p>
        </w:tc>
      </w:tr>
      <w:tr w:rsidR="00CA3590" w14:paraId="39987A88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E098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Udemy </w:t>
            </w:r>
            <w:proofErr w:type="spellStart"/>
            <w:r>
              <w:rPr>
                <w:rFonts w:cs="Calibri"/>
                <w:color w:val="222222"/>
                <w:sz w:val="18"/>
              </w:rPr>
              <w:t>adresi</w:t>
            </w:r>
            <w:proofErr w:type="spellEnd"/>
          </w:p>
        </w:tc>
        <w:tc>
          <w:tcPr>
            <w:tcW w:w="6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12BC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https://www.udemy.com/</w:t>
            </w:r>
          </w:p>
        </w:tc>
      </w:tr>
      <w:tr w:rsidR="00CA3590" w14:paraId="5FFC0EC3" w14:textId="77777777">
        <w:trPr>
          <w:cantSplit/>
        </w:trPr>
        <w:tc>
          <w:tcPr>
            <w:tcW w:w="27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1911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Udemy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e-</w:t>
            </w:r>
            <w:proofErr w:type="spellStart"/>
            <w:r>
              <w:rPr>
                <w:rFonts w:cs="Calibri"/>
                <w:color w:val="222222"/>
                <w:sz w:val="18"/>
              </w:rPr>
              <w:t>postası</w:t>
            </w:r>
            <w:proofErr w:type="spellEnd"/>
          </w:p>
        </w:tc>
        <w:tc>
          <w:tcPr>
            <w:tcW w:w="65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714F7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kolayudemy@gmail.com</w:t>
            </w:r>
          </w:p>
        </w:tc>
      </w:tr>
      <w:tr w:rsidR="00CA3590" w14:paraId="77D7508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302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Udemy </w:t>
            </w:r>
            <w:proofErr w:type="spellStart"/>
            <w:r>
              <w:rPr>
                <w:rFonts w:cs="Calibri"/>
                <w:color w:val="222222"/>
                <w:sz w:val="18"/>
              </w:rPr>
              <w:t>doğrulama</w:t>
            </w:r>
            <w:proofErr w:type="spellEnd"/>
          </w:p>
        </w:tc>
        <w:tc>
          <w:tcPr>
            <w:tcW w:w="6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DFF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Giriş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sırasında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doğrulama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kodu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istenirse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Burhan </w:t>
            </w:r>
            <w:proofErr w:type="spellStart"/>
            <w:r>
              <w:rPr>
                <w:rFonts w:cs="Calibri"/>
                <w:color w:val="222222"/>
                <w:sz w:val="18"/>
              </w:rPr>
              <w:t>Gümüşsoy’a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yazabilirsiniz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doğrulama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e-</w:t>
            </w:r>
            <w:proofErr w:type="spellStart"/>
            <w:r>
              <w:rPr>
                <w:rFonts w:cs="Calibri"/>
                <w:color w:val="222222"/>
                <w:sz w:val="18"/>
              </w:rPr>
              <w:t>postası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mentora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gelir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23A88BD" w14:textId="77777777">
        <w:trPr>
          <w:cantSplit/>
        </w:trPr>
        <w:tc>
          <w:tcPr>
            <w:tcW w:w="27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A4B47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Genel </w:t>
            </w:r>
            <w:proofErr w:type="spellStart"/>
            <w:r>
              <w:rPr>
                <w:rFonts w:cs="Calibri"/>
                <w:color w:val="222222"/>
                <w:sz w:val="18"/>
              </w:rPr>
              <w:t>bilgi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/ ana mentor</w:t>
            </w:r>
          </w:p>
        </w:tc>
        <w:tc>
          <w:tcPr>
            <w:tcW w:w="65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6A7A7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Burhan </w:t>
            </w:r>
            <w:proofErr w:type="spellStart"/>
            <w:r>
              <w:rPr>
                <w:rFonts w:cs="Calibri"/>
                <w:color w:val="222222"/>
                <w:sz w:val="18"/>
              </w:rPr>
              <w:t>Gümüşsoy</w:t>
            </w:r>
            <w:proofErr w:type="spellEnd"/>
          </w:p>
        </w:tc>
      </w:tr>
      <w:tr w:rsidR="00CA3590" w14:paraId="386E04A4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C70B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staj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e-</w:t>
            </w:r>
            <w:proofErr w:type="spellStart"/>
            <w:r>
              <w:rPr>
                <w:rFonts w:cs="Calibri"/>
                <w:color w:val="222222"/>
                <w:sz w:val="18"/>
              </w:rPr>
              <w:t>postası</w:t>
            </w:r>
            <w:proofErr w:type="spellEnd"/>
          </w:p>
        </w:tc>
        <w:tc>
          <w:tcPr>
            <w:tcW w:w="6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BC1F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burhan.gumussoy@kolaysoft.com.tr</w:t>
            </w:r>
          </w:p>
        </w:tc>
      </w:tr>
    </w:tbl>
    <w:p w14:paraId="6FB4D99F" w14:textId="77777777" w:rsidR="00CA3590" w:rsidRDefault="00CA3590">
      <w:pPr>
        <w:spacing w:after="40"/>
      </w:pPr>
    </w:p>
    <w:p w14:paraId="080DA4FF" w14:textId="77777777" w:rsidR="00CA3590" w:rsidRDefault="00000000">
      <w:pPr>
        <w:pStyle w:val="Heading2"/>
      </w:pPr>
      <w:r>
        <w:t xml:space="preserve">3.2 Ana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mentorları</w:t>
      </w:r>
      <w:proofErr w:type="spellEnd"/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200"/>
        <w:gridCol w:w="5490"/>
      </w:tblGrid>
      <w:tr w:rsidR="00CA3590" w14:paraId="1C22AB34" w14:textId="77777777">
        <w:trPr>
          <w:cantSplit/>
          <w:tblHeader/>
        </w:trPr>
        <w:tc>
          <w:tcPr>
            <w:tcW w:w="155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F8469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Konu</w:t>
            </w:r>
            <w:proofErr w:type="spellEnd"/>
          </w:p>
        </w:tc>
        <w:tc>
          <w:tcPr>
            <w:tcW w:w="22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76558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İlgili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kişi</w:t>
            </w:r>
            <w:proofErr w:type="spellEnd"/>
          </w:p>
        </w:tc>
        <w:tc>
          <w:tcPr>
            <w:tcW w:w="549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7B976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 xml:space="preserve">Ne zaman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görüşülür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>?</w:t>
            </w:r>
          </w:p>
        </w:tc>
      </w:tr>
      <w:tr w:rsidR="00CA3590" w14:paraId="36FAF611" w14:textId="77777777">
        <w:trPr>
          <w:cantSplit/>
        </w:trPr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E9A5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Analiz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4F5F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Ayşenur </w:t>
            </w:r>
            <w:proofErr w:type="spellStart"/>
            <w:r>
              <w:rPr>
                <w:rFonts w:cs="Calibri"/>
                <w:color w:val="222222"/>
                <w:sz w:val="17"/>
              </w:rPr>
              <w:t>Yaylacı</w:t>
            </w:r>
            <w:proofErr w:type="spellEnd"/>
          </w:p>
        </w:tc>
        <w:tc>
          <w:tcPr>
            <w:tcW w:w="54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DF63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Problem, </w:t>
            </w:r>
            <w:proofErr w:type="spellStart"/>
            <w:r>
              <w:rPr>
                <w:rFonts w:cs="Calibri"/>
                <w:color w:val="222222"/>
                <w:sz w:val="17"/>
              </w:rPr>
              <w:t>kapsam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kabul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kriterleri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soruların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kontrolü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5E0C9901" w14:textId="77777777">
        <w:trPr>
          <w:cantSplit/>
        </w:trPr>
        <w:tc>
          <w:tcPr>
            <w:tcW w:w="15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EC77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Backend</w:t>
            </w:r>
          </w:p>
        </w:tc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6D92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Burhan </w:t>
            </w:r>
            <w:proofErr w:type="spellStart"/>
            <w:r>
              <w:rPr>
                <w:rFonts w:cs="Calibri"/>
                <w:color w:val="222222"/>
                <w:sz w:val="17"/>
              </w:rPr>
              <w:t>Gümüşsoy</w:t>
            </w:r>
            <w:proofErr w:type="spellEnd"/>
          </w:p>
        </w:tc>
        <w:tc>
          <w:tcPr>
            <w:tcW w:w="54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66EFC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API, 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modeli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kuralı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validasyon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backend </w:t>
            </w:r>
            <w:proofErr w:type="spellStart"/>
            <w:r>
              <w:rPr>
                <w:rFonts w:cs="Calibri"/>
                <w:color w:val="222222"/>
                <w:sz w:val="17"/>
              </w:rPr>
              <w:t>teknik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kararları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4EE49032" w14:textId="77777777">
        <w:trPr>
          <w:cantSplit/>
        </w:trPr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6A4F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lastRenderedPageBreak/>
              <w:t>Frontend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2626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Hatice Betül Savran</w:t>
            </w:r>
          </w:p>
        </w:tc>
        <w:tc>
          <w:tcPr>
            <w:tcW w:w="54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5F3B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Web </w:t>
            </w:r>
            <w:proofErr w:type="spellStart"/>
            <w:r>
              <w:rPr>
                <w:rFonts w:cs="Calibri"/>
                <w:color w:val="222222"/>
                <w:sz w:val="17"/>
              </w:rPr>
              <w:t>ekranı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React/API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frontend </w:t>
            </w:r>
            <w:proofErr w:type="spellStart"/>
            <w:r>
              <w:rPr>
                <w:rFonts w:cs="Calibri"/>
                <w:color w:val="222222"/>
                <w:sz w:val="17"/>
              </w:rPr>
              <w:t>teknik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kararları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0DF15087" w14:textId="77777777">
        <w:trPr>
          <w:cantSplit/>
        </w:trPr>
        <w:tc>
          <w:tcPr>
            <w:tcW w:w="15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CB5A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Mobil</w:t>
            </w:r>
          </w:p>
        </w:tc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1288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Ahmed Hammoush</w:t>
            </w:r>
          </w:p>
        </w:tc>
        <w:tc>
          <w:tcPr>
            <w:tcW w:w="54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B7AC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Mobil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navigasyon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API </w:t>
            </w:r>
            <w:proofErr w:type="spellStart"/>
            <w:r>
              <w:rPr>
                <w:rFonts w:cs="Calibri"/>
                <w:color w:val="222222"/>
                <w:sz w:val="17"/>
              </w:rPr>
              <w:t>tüketimi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cihaz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emülatör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doğrulaması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6E4594A3" w14:textId="77777777">
        <w:trPr>
          <w:cantSplit/>
        </w:trPr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AFBD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Test/QA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B8AA5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Ergün </w:t>
            </w:r>
            <w:proofErr w:type="spellStart"/>
            <w:r>
              <w:rPr>
                <w:rFonts w:cs="Calibri"/>
                <w:color w:val="222222"/>
                <w:sz w:val="17"/>
              </w:rPr>
              <w:t>Şekercan</w:t>
            </w:r>
            <w:proofErr w:type="spellEnd"/>
          </w:p>
        </w:tc>
        <w:tc>
          <w:tcPr>
            <w:tcW w:w="54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2B063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Test </w:t>
            </w:r>
            <w:proofErr w:type="spellStart"/>
            <w:r>
              <w:rPr>
                <w:rFonts w:cs="Calibri"/>
                <w:color w:val="222222"/>
                <w:sz w:val="17"/>
              </w:rPr>
              <w:t>senaryosu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kaydı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regresyon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smoke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kalite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kontrolü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6DE397A8" w14:textId="77777777">
        <w:trPr>
          <w:cantSplit/>
        </w:trPr>
        <w:tc>
          <w:tcPr>
            <w:tcW w:w="15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426C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Genel </w:t>
            </w:r>
            <w:proofErr w:type="spellStart"/>
            <w:r>
              <w:rPr>
                <w:rFonts w:cs="Calibri"/>
                <w:color w:val="222222"/>
                <w:sz w:val="17"/>
              </w:rPr>
              <w:t>bilgi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yönlendirme</w:t>
            </w:r>
            <w:proofErr w:type="spellEnd"/>
          </w:p>
        </w:tc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079F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Burhan </w:t>
            </w:r>
            <w:proofErr w:type="spellStart"/>
            <w:r>
              <w:rPr>
                <w:rFonts w:cs="Calibri"/>
                <w:color w:val="222222"/>
                <w:sz w:val="17"/>
              </w:rPr>
              <w:t>Gümüşsoy</w:t>
            </w:r>
            <w:proofErr w:type="spellEnd"/>
          </w:p>
        </w:tc>
        <w:tc>
          <w:tcPr>
            <w:tcW w:w="54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47C5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Staj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planı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görev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kapsamı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raporlama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genel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koordinasyon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</w:tbl>
    <w:p w14:paraId="4F3DF7C0" w14:textId="77777777" w:rsidR="00CA3590" w:rsidRDefault="00CA3590">
      <w:pPr>
        <w:spacing w:after="40"/>
      </w:pPr>
    </w:p>
    <w:p w14:paraId="17565400" w14:textId="77777777" w:rsidR="00CA3590" w:rsidRDefault="00000000">
      <w:pPr>
        <w:pStyle w:val="Heading2"/>
      </w:pPr>
      <w:r>
        <w:t xml:space="preserve">3.3 Fikir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alınabilecek</w:t>
      </w:r>
      <w:proofErr w:type="spellEnd"/>
      <w:r>
        <w:t xml:space="preserve"> </w:t>
      </w:r>
      <w:proofErr w:type="spellStart"/>
      <w:r>
        <w:t>kişiler</w:t>
      </w:r>
      <w:proofErr w:type="spellEnd"/>
    </w:p>
    <w:p w14:paraId="65E12FE8" w14:textId="77777777" w:rsidR="00CA3590" w:rsidRDefault="00000000">
      <w:pPr>
        <w:keepLines/>
        <w:pBdr>
          <w:top w:val="single" w:sz="8" w:space="6" w:color="8064A2"/>
          <w:left w:val="single" w:sz="8" w:space="6" w:color="8064A2"/>
          <w:bottom w:val="single" w:sz="8" w:space="6" w:color="8064A2"/>
          <w:right w:val="single" w:sz="8" w:space="6" w:color="8064A2"/>
        </w:pBdr>
        <w:shd w:val="clear" w:color="auto" w:fill="F0E7F7"/>
        <w:spacing w:before="80" w:after="160"/>
        <w:ind w:left="160" w:right="160"/>
      </w:pPr>
      <w:r>
        <w:rPr>
          <w:rFonts w:cs="Calibri"/>
          <w:b/>
          <w:color w:val="17365D"/>
        </w:rPr>
        <w:t>ÖNEMLİ AYRIM</w:t>
      </w:r>
      <w:r>
        <w:rPr>
          <w:rFonts w:cs="Calibri"/>
          <w:b/>
          <w:color w:val="17365D"/>
        </w:rPr>
        <w:br/>
      </w:r>
      <w:proofErr w:type="spellStart"/>
      <w:r>
        <w:rPr>
          <w:rFonts w:cs="Calibri"/>
          <w:color w:val="222222"/>
          <w:sz w:val="20"/>
        </w:rPr>
        <w:t>Aşağıdaki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başlıklar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ayrı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birer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staj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departmanı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veya</w:t>
      </w:r>
      <w:proofErr w:type="spellEnd"/>
      <w:r>
        <w:rPr>
          <w:rFonts w:cs="Calibri"/>
          <w:color w:val="222222"/>
          <w:sz w:val="20"/>
        </w:rPr>
        <w:t xml:space="preserve"> ana </w:t>
      </w:r>
      <w:proofErr w:type="spellStart"/>
      <w:r>
        <w:rPr>
          <w:rFonts w:cs="Calibri"/>
          <w:color w:val="222222"/>
          <w:sz w:val="20"/>
        </w:rPr>
        <w:t>geliştirme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yönü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değildir</w:t>
      </w:r>
      <w:proofErr w:type="spellEnd"/>
      <w:r>
        <w:rPr>
          <w:rFonts w:cs="Calibri"/>
          <w:color w:val="222222"/>
          <w:sz w:val="20"/>
        </w:rPr>
        <w:t xml:space="preserve">. </w:t>
      </w:r>
      <w:proofErr w:type="spellStart"/>
      <w:r>
        <w:rPr>
          <w:rFonts w:cs="Calibri"/>
          <w:color w:val="222222"/>
          <w:sz w:val="20"/>
        </w:rPr>
        <w:t>Projenizde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ihtiyaç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oluştuğunda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fikir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kontrol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yönlendirme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almak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için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ilgili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kişiyle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görüşebilirsiniz</w:t>
      </w:r>
      <w:proofErr w:type="spellEnd"/>
      <w:r>
        <w:rPr>
          <w:rFonts w:cs="Calibri"/>
          <w:color w:val="222222"/>
          <w:sz w:val="20"/>
        </w:rPr>
        <w:t>.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4940"/>
      </w:tblGrid>
      <w:tr w:rsidR="00CA3590" w14:paraId="694FB707" w14:textId="77777777">
        <w:trPr>
          <w:cantSplit/>
          <w:tblHeader/>
        </w:trPr>
        <w:tc>
          <w:tcPr>
            <w:tcW w:w="2100" w:type="dxa"/>
            <w:shd w:val="clear" w:color="auto" w:fill="8064A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7C20F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Danışmanlık</w:t>
            </w:r>
            <w:proofErr w:type="spellEnd"/>
            <w:r>
              <w:rPr>
                <w:rFonts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konusu</w:t>
            </w:r>
            <w:proofErr w:type="spellEnd"/>
          </w:p>
        </w:tc>
        <w:tc>
          <w:tcPr>
            <w:tcW w:w="2200" w:type="dxa"/>
            <w:shd w:val="clear" w:color="auto" w:fill="8064A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C66B4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Kişi</w:t>
            </w:r>
            <w:proofErr w:type="spellEnd"/>
          </w:p>
        </w:tc>
        <w:tc>
          <w:tcPr>
            <w:tcW w:w="4940" w:type="dxa"/>
            <w:shd w:val="clear" w:color="auto" w:fill="8064A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CFC80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Örnek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görüşme</w:t>
            </w:r>
            <w:proofErr w:type="spellEnd"/>
            <w:r>
              <w:rPr>
                <w:rFonts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başlıkları</w:t>
            </w:r>
            <w:proofErr w:type="spellEnd"/>
          </w:p>
        </w:tc>
      </w:tr>
      <w:tr w:rsidR="00CA3590" w14:paraId="00D98EF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D838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Yapay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zekâ</w:t>
            </w:r>
            <w:proofErr w:type="spellEnd"/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C834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Mustafa </w:t>
            </w:r>
            <w:proofErr w:type="spellStart"/>
            <w:r>
              <w:rPr>
                <w:rFonts w:cs="Calibri"/>
                <w:color w:val="222222"/>
                <w:sz w:val="18"/>
              </w:rPr>
              <w:t>Atalar</w:t>
            </w:r>
            <w:proofErr w:type="spellEnd"/>
          </w:p>
        </w:tc>
        <w:tc>
          <w:tcPr>
            <w:tcW w:w="49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5FAF6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Öğrenme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yöntemi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AI </w:t>
            </w:r>
            <w:proofErr w:type="spellStart"/>
            <w:r>
              <w:rPr>
                <w:rFonts w:cs="Calibri"/>
                <w:color w:val="222222"/>
                <w:sz w:val="18"/>
              </w:rPr>
              <w:t>ile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özet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/risk </w:t>
            </w:r>
            <w:proofErr w:type="spellStart"/>
            <w:r>
              <w:rPr>
                <w:rFonts w:cs="Calibri"/>
                <w:color w:val="222222"/>
                <w:sz w:val="18"/>
              </w:rPr>
              <w:t>önerisi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gibi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opsiyonel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fikirler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doğrulama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güvenli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kullanım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115BA988" w14:textId="77777777">
        <w:trPr>
          <w:cantSplit/>
        </w:trPr>
        <w:tc>
          <w:tcPr>
            <w:tcW w:w="21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EDDF8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Sistem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mentörü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/ </w:t>
            </w:r>
            <w:proofErr w:type="spellStart"/>
            <w:r>
              <w:rPr>
                <w:rFonts w:cs="Calibri"/>
                <w:color w:val="222222"/>
                <w:sz w:val="18"/>
              </w:rPr>
              <w:t>sunucu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güvenlik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danışmanlığı</w:t>
            </w:r>
            <w:proofErr w:type="spellEnd"/>
          </w:p>
        </w:tc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6421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Mehmet Akif Yeter</w:t>
            </w:r>
          </w:p>
        </w:tc>
        <w:tc>
          <w:tcPr>
            <w:tcW w:w="49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17CC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Uygulamaların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sunucuda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barındırılması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sunucu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güvenliği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ortam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erişim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düzeni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loglama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konfigürasyon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çalıştırma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sorunları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. Deploy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işlemini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sistem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ekibi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yapmaz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yayın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sürecinde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sunucu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erişim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güvenlik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açısından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fikir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verir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1CA7DB3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3850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Tasarım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danışmanlığı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/ UI-UX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3F18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Zeynep Naz Guran</w:t>
            </w:r>
          </w:p>
        </w:tc>
        <w:tc>
          <w:tcPr>
            <w:tcW w:w="49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BB06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Ekran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akışı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kullanılabilirlik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görsel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hiyerarşi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form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dashboard </w:t>
            </w:r>
            <w:proofErr w:type="spellStart"/>
            <w:r>
              <w:rPr>
                <w:rFonts w:cs="Calibri"/>
                <w:color w:val="222222"/>
                <w:sz w:val="18"/>
              </w:rPr>
              <w:t>tasarımı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hakkında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fikir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</w:tbl>
    <w:p w14:paraId="6E921842" w14:textId="77777777" w:rsidR="00CA3590" w:rsidRDefault="00CA3590">
      <w:pPr>
        <w:spacing w:after="40"/>
      </w:pPr>
    </w:p>
    <w:p w14:paraId="75B99429" w14:textId="77777777" w:rsidR="00CA3590" w:rsidRDefault="00000000">
      <w:pPr>
        <w:pStyle w:val="Heading2"/>
      </w:pPr>
      <w:r>
        <w:t xml:space="preserve">3.4 Kaynak </w:t>
      </w:r>
      <w:proofErr w:type="spellStart"/>
      <w:r>
        <w:t>kullanımı</w:t>
      </w:r>
      <w:proofErr w:type="spellEnd"/>
    </w:p>
    <w:p w14:paraId="6B75D038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Udemy </w:t>
      </w:r>
      <w:proofErr w:type="spellStart"/>
      <w:r>
        <w:rPr>
          <w:rFonts w:cs="Calibri"/>
          <w:color w:val="222222"/>
        </w:rPr>
        <w:t>hesabındaki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eğitimler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önerilen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başlangıç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kaynaklarıdır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tek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kaynak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değildir</w:t>
      </w:r>
      <w:proofErr w:type="spellEnd"/>
      <w:r>
        <w:rPr>
          <w:rFonts w:cs="Calibri"/>
          <w:color w:val="222222"/>
        </w:rPr>
        <w:t>.</w:t>
      </w:r>
    </w:p>
    <w:p w14:paraId="21C1E0C4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YouTube, </w:t>
      </w:r>
      <w:proofErr w:type="spellStart"/>
      <w:r>
        <w:rPr>
          <w:rFonts w:cs="Calibri"/>
          <w:color w:val="222222"/>
        </w:rPr>
        <w:t>resmi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dokümantasyon</w:t>
      </w:r>
      <w:proofErr w:type="spellEnd"/>
      <w:r>
        <w:rPr>
          <w:rFonts w:cs="Calibri"/>
          <w:color w:val="222222"/>
        </w:rPr>
        <w:t xml:space="preserve">, blog </w:t>
      </w:r>
      <w:proofErr w:type="spellStart"/>
      <w:r>
        <w:rPr>
          <w:rFonts w:cs="Calibri"/>
          <w:color w:val="222222"/>
        </w:rPr>
        <w:t>yazıları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kitaplar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teknik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makalelerden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yararlanabilirsiniz</w:t>
      </w:r>
      <w:proofErr w:type="spellEnd"/>
      <w:r>
        <w:rPr>
          <w:rFonts w:cs="Calibri"/>
          <w:color w:val="222222"/>
        </w:rPr>
        <w:t>.</w:t>
      </w:r>
    </w:p>
    <w:p w14:paraId="25D892C0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Kaynak </w:t>
      </w:r>
      <w:proofErr w:type="spellStart"/>
      <w:r>
        <w:rPr>
          <w:rFonts w:cs="Calibri"/>
          <w:color w:val="222222"/>
        </w:rPr>
        <w:t>izlemek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başına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çıktı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sayılmaz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öğrendiğiniz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konuyu</w:t>
      </w:r>
      <w:proofErr w:type="spellEnd"/>
      <w:r>
        <w:rPr>
          <w:rFonts w:cs="Calibri"/>
          <w:color w:val="222222"/>
        </w:rPr>
        <w:t xml:space="preserve"> not, </w:t>
      </w:r>
      <w:proofErr w:type="spellStart"/>
      <w:r>
        <w:rPr>
          <w:rFonts w:cs="Calibri"/>
          <w:color w:val="222222"/>
        </w:rPr>
        <w:t>örnek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kod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analiz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maddesi</w:t>
      </w:r>
      <w:proofErr w:type="spellEnd"/>
      <w:r>
        <w:rPr>
          <w:rFonts w:cs="Calibri"/>
          <w:color w:val="222222"/>
        </w:rPr>
        <w:t xml:space="preserve">, test </w:t>
      </w:r>
      <w:proofErr w:type="spellStart"/>
      <w:r>
        <w:rPr>
          <w:rFonts w:cs="Calibri"/>
          <w:color w:val="222222"/>
        </w:rPr>
        <w:t>senaryosu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parçasıyla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destekleyin</w:t>
      </w:r>
      <w:proofErr w:type="spellEnd"/>
      <w:r>
        <w:rPr>
          <w:rFonts w:cs="Calibri"/>
          <w:color w:val="222222"/>
        </w:rPr>
        <w:t>.</w:t>
      </w:r>
    </w:p>
    <w:p w14:paraId="1A0D9590" w14:textId="78022929" w:rsidR="005A1293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Alternatif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teknoloji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seçtiyseniz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seçim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gerekçesini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projeye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katkısını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teknik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karar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notunda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açıklayın</w:t>
      </w:r>
      <w:proofErr w:type="spellEnd"/>
      <w:r>
        <w:rPr>
          <w:rFonts w:cs="Calibri"/>
          <w:color w:val="222222"/>
        </w:rPr>
        <w:t>.</w:t>
      </w:r>
    </w:p>
    <w:p w14:paraId="2CFC16B2" w14:textId="77777777" w:rsidR="00CA3590" w:rsidRDefault="00000000">
      <w:pPr>
        <w:pStyle w:val="Heading1"/>
      </w:pPr>
      <w:r>
        <w:t xml:space="preserve">4.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Döngüsü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İletişim</w:t>
      </w:r>
      <w:proofErr w:type="spellEnd"/>
      <w:r>
        <w:t xml:space="preserve"> </w:t>
      </w:r>
      <w:proofErr w:type="spellStart"/>
      <w:r>
        <w:t>Kuralları</w:t>
      </w:r>
      <w:proofErr w:type="spellEnd"/>
    </w:p>
    <w:p w14:paraId="5DFF7FC8" w14:textId="77777777" w:rsidR="00CA3590" w:rsidRDefault="00000000">
      <w:pPr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9EAF7"/>
        <w:spacing w:before="80" w:after="160"/>
        <w:ind w:left="160" w:right="160"/>
      </w:pPr>
      <w:r>
        <w:rPr>
          <w:rFonts w:cs="Calibri"/>
          <w:b/>
          <w:color w:val="17365D"/>
        </w:rPr>
        <w:t xml:space="preserve">TASK BAZLI ÇALIŞMA </w:t>
      </w:r>
      <w:proofErr w:type="spellStart"/>
      <w:r>
        <w:rPr>
          <w:rFonts w:cs="Calibri"/>
          <w:b/>
          <w:color w:val="17365D"/>
        </w:rPr>
        <w:t>Staj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süreci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günlük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geri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bildirim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zorunluluğuyla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değil</w:t>
      </w:r>
      <w:proofErr w:type="spellEnd"/>
      <w:r>
        <w:rPr>
          <w:rFonts w:cs="Calibri"/>
          <w:b/>
          <w:color w:val="17365D"/>
        </w:rPr>
        <w:t xml:space="preserve">, task </w:t>
      </w:r>
      <w:proofErr w:type="spellStart"/>
      <w:r>
        <w:rPr>
          <w:rFonts w:cs="Calibri"/>
          <w:b/>
          <w:color w:val="17365D"/>
        </w:rPr>
        <w:t>bitişleri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ve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somut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çıktılarla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yönetilir</w:t>
      </w:r>
      <w:proofErr w:type="spellEnd"/>
      <w:r>
        <w:rPr>
          <w:rFonts w:cs="Calibri"/>
          <w:b/>
          <w:color w:val="17365D"/>
        </w:rPr>
        <w:t xml:space="preserve">. </w:t>
      </w:r>
      <w:proofErr w:type="spellStart"/>
      <w:r>
        <w:rPr>
          <w:rFonts w:cs="Calibri"/>
          <w:b/>
          <w:color w:val="17365D"/>
        </w:rPr>
        <w:t>Taskın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süresi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boyunca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çalışın</w:t>
      </w:r>
      <w:proofErr w:type="spellEnd"/>
      <w:r>
        <w:rPr>
          <w:rFonts w:cs="Calibri"/>
          <w:b/>
          <w:color w:val="17365D"/>
        </w:rPr>
        <w:t xml:space="preserve">; </w:t>
      </w:r>
      <w:proofErr w:type="spellStart"/>
      <w:r>
        <w:rPr>
          <w:rFonts w:cs="Calibri"/>
          <w:b/>
          <w:color w:val="17365D"/>
        </w:rPr>
        <w:t>belirlenen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kontrol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noktasında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önce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kendi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değerlendirmenizi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yapın</w:t>
      </w:r>
      <w:proofErr w:type="spellEnd"/>
      <w:r>
        <w:rPr>
          <w:rFonts w:cs="Calibri"/>
          <w:b/>
          <w:color w:val="17365D"/>
        </w:rPr>
        <w:t xml:space="preserve">, </w:t>
      </w:r>
      <w:proofErr w:type="spellStart"/>
      <w:r>
        <w:rPr>
          <w:rFonts w:cs="Calibri"/>
          <w:b/>
          <w:color w:val="17365D"/>
        </w:rPr>
        <w:t>sonra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ilgili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mentora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veya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danışmana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çıktınızla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gidin</w:t>
      </w:r>
      <w:proofErr w:type="spellEnd"/>
      <w:r>
        <w:rPr>
          <w:rFonts w:cs="Calibri"/>
          <w:b/>
          <w:color w:val="17365D"/>
        </w:rPr>
        <w:t xml:space="preserve">. </w:t>
      </w:r>
      <w:proofErr w:type="spellStart"/>
      <w:r>
        <w:rPr>
          <w:rFonts w:cs="Calibri"/>
          <w:b/>
          <w:color w:val="17365D"/>
        </w:rPr>
        <w:t>Süreçle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ilgili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genel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olarak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anlamadığınız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veya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danışmak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istediğiniz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herhangi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bir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konuda</w:t>
      </w:r>
      <w:proofErr w:type="spellEnd"/>
      <w:r>
        <w:rPr>
          <w:rFonts w:cs="Calibri"/>
          <w:b/>
          <w:color w:val="17365D"/>
        </w:rPr>
        <w:t xml:space="preserve"> Burhan </w:t>
      </w:r>
      <w:proofErr w:type="spellStart"/>
      <w:r>
        <w:rPr>
          <w:rFonts w:cs="Calibri"/>
          <w:b/>
          <w:color w:val="17365D"/>
        </w:rPr>
        <w:t>Gümüşsoy’a</w:t>
      </w:r>
      <w:proofErr w:type="spellEnd"/>
      <w:r>
        <w:rPr>
          <w:rFonts w:cs="Calibri"/>
          <w:b/>
          <w:color w:val="17365D"/>
        </w:rPr>
        <w:t xml:space="preserve"> </w:t>
      </w:r>
      <w:proofErr w:type="spellStart"/>
      <w:r>
        <w:rPr>
          <w:rFonts w:cs="Calibri"/>
          <w:b/>
          <w:color w:val="17365D"/>
        </w:rPr>
        <w:t>gelebilirsiniz</w:t>
      </w:r>
      <w:proofErr w:type="spellEnd"/>
      <w:r>
        <w:rPr>
          <w:rFonts w:cs="Calibri"/>
          <w:b/>
          <w:color w:val="17365D"/>
        </w:rPr>
        <w:t>.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540"/>
      </w:tblGrid>
      <w:tr w:rsidR="00CA3590" w14:paraId="64AFAED6" w14:textId="77777777">
        <w:trPr>
          <w:cantSplit/>
          <w:tblHeader/>
        </w:trPr>
        <w:tc>
          <w:tcPr>
            <w:tcW w:w="17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60E30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Aşama</w:t>
            </w:r>
            <w:proofErr w:type="spellEnd"/>
          </w:p>
        </w:tc>
        <w:tc>
          <w:tcPr>
            <w:tcW w:w="50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B003D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 xml:space="preserve">Ne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yapılır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>?</w:t>
            </w:r>
          </w:p>
        </w:tc>
        <w:tc>
          <w:tcPr>
            <w:tcW w:w="25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4CB7F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 xml:space="preserve">Kimle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görüşülür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>?</w:t>
            </w:r>
          </w:p>
        </w:tc>
      </w:tr>
      <w:tr w:rsidR="00CA3590" w14:paraId="53F6F410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3309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1. </w:t>
            </w:r>
            <w:proofErr w:type="spellStart"/>
            <w:r>
              <w:rPr>
                <w:rFonts w:cs="Calibri"/>
                <w:color w:val="222222"/>
                <w:sz w:val="17"/>
              </w:rPr>
              <w:t>Taskı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anlama</w:t>
            </w:r>
            <w:proofErr w:type="spellEnd"/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B08F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Amaç, </w:t>
            </w:r>
            <w:proofErr w:type="spellStart"/>
            <w:r>
              <w:rPr>
                <w:rFonts w:cs="Calibri"/>
                <w:color w:val="222222"/>
                <w:sz w:val="17"/>
              </w:rPr>
              <w:t>beklenen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çıktı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kapsam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kabul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kriteri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sorular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okunur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2A5F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Gerekirse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ana mentor.</w:t>
            </w:r>
          </w:p>
        </w:tc>
      </w:tr>
      <w:tr w:rsidR="00CA3590" w14:paraId="485E0253" w14:textId="77777777">
        <w:trPr>
          <w:cantSplit/>
        </w:trPr>
        <w:tc>
          <w:tcPr>
            <w:tcW w:w="17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DEE2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lastRenderedPageBreak/>
              <w:t xml:space="preserve">2. </w:t>
            </w:r>
            <w:proofErr w:type="spellStart"/>
            <w:r>
              <w:rPr>
                <w:rFonts w:cs="Calibri"/>
                <w:color w:val="222222"/>
                <w:sz w:val="17"/>
              </w:rPr>
              <w:t>Kısa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analiz</w:t>
            </w:r>
            <w:proofErr w:type="spellEnd"/>
          </w:p>
        </w:tc>
        <w:tc>
          <w:tcPr>
            <w:tcW w:w="50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5BD3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Ekran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API, 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çalıştırma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/deployment </w:t>
            </w:r>
            <w:proofErr w:type="spellStart"/>
            <w:r>
              <w:rPr>
                <w:rFonts w:cs="Calibri"/>
                <w:color w:val="222222"/>
                <w:sz w:val="17"/>
              </w:rPr>
              <w:t>etkisi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çıkarılır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97EB1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Önce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stajyer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sonra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analiz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mentoru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6CB7CBDB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C029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3. </w:t>
            </w:r>
            <w:proofErr w:type="spellStart"/>
            <w:r>
              <w:rPr>
                <w:rFonts w:cs="Calibri"/>
                <w:color w:val="222222"/>
                <w:sz w:val="17"/>
              </w:rPr>
              <w:t>Uygulama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planı</w:t>
            </w:r>
            <w:proofErr w:type="spellEnd"/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B5B6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Ana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geliştirme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yönü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alt </w:t>
            </w:r>
            <w:proofErr w:type="spellStart"/>
            <w:r>
              <w:rPr>
                <w:rFonts w:cs="Calibri"/>
                <w:color w:val="222222"/>
                <w:sz w:val="17"/>
              </w:rPr>
              <w:t>adımlar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teknoloji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doğrulama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yöntemi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belirlenir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E5962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İlgili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teknik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mentor.</w:t>
            </w:r>
          </w:p>
        </w:tc>
      </w:tr>
      <w:tr w:rsidR="00CA3590" w14:paraId="6C4C9038" w14:textId="77777777">
        <w:trPr>
          <w:cantSplit/>
        </w:trPr>
        <w:tc>
          <w:tcPr>
            <w:tcW w:w="17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486C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4. </w:t>
            </w:r>
            <w:proofErr w:type="spellStart"/>
            <w:r>
              <w:rPr>
                <w:rFonts w:cs="Calibri"/>
                <w:color w:val="222222"/>
                <w:sz w:val="17"/>
              </w:rPr>
              <w:t>Üretim</w:t>
            </w:r>
            <w:proofErr w:type="spellEnd"/>
          </w:p>
        </w:tc>
        <w:tc>
          <w:tcPr>
            <w:tcW w:w="50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40BD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Kod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tasarım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kararı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doküman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küçük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doğrulanabilir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parçalarda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üretilir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Git’e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gönderilir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7E94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İlgili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mentor; </w:t>
            </w:r>
            <w:proofErr w:type="spellStart"/>
            <w:r>
              <w:rPr>
                <w:rFonts w:cs="Calibri"/>
                <w:color w:val="222222"/>
                <w:sz w:val="17"/>
              </w:rPr>
              <w:t>ihtiyaç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halinde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AI/</w:t>
            </w:r>
            <w:proofErr w:type="spellStart"/>
            <w:r>
              <w:rPr>
                <w:rFonts w:cs="Calibri"/>
                <w:color w:val="222222"/>
                <w:sz w:val="17"/>
              </w:rPr>
              <w:t>sistem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tasarım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danışmanı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51D0E3F0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5AF3A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5. Kendi </w:t>
            </w:r>
            <w:proofErr w:type="spellStart"/>
            <w:r>
              <w:rPr>
                <w:rFonts w:cs="Calibri"/>
                <w:color w:val="222222"/>
                <w:sz w:val="17"/>
              </w:rPr>
              <w:t>kontrolün</w:t>
            </w:r>
            <w:proofErr w:type="spellEnd"/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019B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Çalıştırma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temel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test, 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/log </w:t>
            </w:r>
            <w:proofErr w:type="spellStart"/>
            <w:r>
              <w:rPr>
                <w:rFonts w:cs="Calibri"/>
                <w:color w:val="222222"/>
                <w:sz w:val="17"/>
              </w:rPr>
              <w:t>kontrolü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README </w:t>
            </w:r>
            <w:proofErr w:type="spellStart"/>
            <w:r>
              <w:rPr>
                <w:rFonts w:cs="Calibri"/>
                <w:color w:val="222222"/>
                <w:sz w:val="17"/>
              </w:rPr>
              <w:t>güncellemesi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yapılır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74C8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Stajyer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53063B59" w14:textId="77777777">
        <w:trPr>
          <w:cantSplit/>
        </w:trPr>
        <w:tc>
          <w:tcPr>
            <w:tcW w:w="17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54DCC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6. Geri </w:t>
            </w:r>
            <w:proofErr w:type="spellStart"/>
            <w:r>
              <w:rPr>
                <w:rFonts w:cs="Calibri"/>
                <w:color w:val="222222"/>
                <w:sz w:val="17"/>
              </w:rPr>
              <w:t>bildirim</w:t>
            </w:r>
            <w:proofErr w:type="spellEnd"/>
          </w:p>
        </w:tc>
        <w:tc>
          <w:tcPr>
            <w:tcW w:w="50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65C43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Somut </w:t>
            </w:r>
            <w:proofErr w:type="spellStart"/>
            <w:r>
              <w:rPr>
                <w:rFonts w:cs="Calibri"/>
                <w:color w:val="222222"/>
                <w:sz w:val="17"/>
              </w:rPr>
              <w:t>çıktı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gösterilir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eksikler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kararlar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not </w:t>
            </w:r>
            <w:proofErr w:type="spellStart"/>
            <w:r>
              <w:rPr>
                <w:rFonts w:cs="Calibri"/>
                <w:color w:val="222222"/>
                <w:sz w:val="17"/>
              </w:rPr>
              <w:t>edilir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1EF3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Analiz, backend, frontend, </w:t>
            </w:r>
            <w:proofErr w:type="spellStart"/>
            <w:r>
              <w:rPr>
                <w:rFonts w:cs="Calibri"/>
                <w:color w:val="222222"/>
                <w:sz w:val="17"/>
              </w:rPr>
              <w:t>mobil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ilgili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danışman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7A90420E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FB4D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7. </w:t>
            </w:r>
            <w:proofErr w:type="spellStart"/>
            <w:r>
              <w:rPr>
                <w:rFonts w:cs="Calibri"/>
                <w:color w:val="222222"/>
                <w:sz w:val="17"/>
              </w:rPr>
              <w:t>Revizyon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teslim</w:t>
            </w:r>
            <w:proofErr w:type="spellEnd"/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8E74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Geri </w:t>
            </w:r>
            <w:proofErr w:type="spellStart"/>
            <w:r>
              <w:rPr>
                <w:rFonts w:cs="Calibri"/>
                <w:color w:val="222222"/>
                <w:sz w:val="17"/>
              </w:rPr>
              <w:t>bildirim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uygulanır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commit,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demo, deploy </w:t>
            </w:r>
            <w:proofErr w:type="spellStart"/>
            <w:r>
              <w:rPr>
                <w:rFonts w:cs="Calibri"/>
                <w:color w:val="222222"/>
                <w:sz w:val="17"/>
              </w:rPr>
              <w:t>notu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doküman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teslim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edilir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D8CD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Geri </w:t>
            </w:r>
            <w:proofErr w:type="spellStart"/>
            <w:r>
              <w:rPr>
                <w:rFonts w:cs="Calibri"/>
                <w:color w:val="222222"/>
                <w:sz w:val="17"/>
              </w:rPr>
              <w:t>bildirimi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veren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kişi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ana mentor.</w:t>
            </w:r>
          </w:p>
        </w:tc>
      </w:tr>
    </w:tbl>
    <w:p w14:paraId="0B431743" w14:textId="77777777" w:rsidR="00CA3590" w:rsidRDefault="00CA3590">
      <w:pPr>
        <w:spacing w:after="40"/>
      </w:pPr>
    </w:p>
    <w:p w14:paraId="27E028B4" w14:textId="77777777" w:rsidR="00CA3590" w:rsidRDefault="00000000">
      <w:pPr>
        <w:pStyle w:val="Heading2"/>
      </w:pPr>
      <w:r>
        <w:t xml:space="preserve">4.1 Yardım </w:t>
      </w:r>
      <w:proofErr w:type="spellStart"/>
      <w:r>
        <w:t>isterken</w:t>
      </w:r>
      <w:proofErr w:type="spellEnd"/>
    </w:p>
    <w:p w14:paraId="5D86402E" w14:textId="77777777" w:rsidR="00CA3590" w:rsidRDefault="00000000">
      <w:r>
        <w:rPr>
          <w:rFonts w:cs="Calibri"/>
          <w:color w:val="222222"/>
          <w:sz w:val="22"/>
        </w:rPr>
        <w:t xml:space="preserve">Bir </w:t>
      </w:r>
      <w:proofErr w:type="spellStart"/>
      <w:r>
        <w:rPr>
          <w:rFonts w:cs="Calibri"/>
          <w:color w:val="222222"/>
          <w:sz w:val="22"/>
        </w:rPr>
        <w:t>soruya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takıldığınızda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yardım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istemek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beklenen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davranıştır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Verimli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geri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bildirim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için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şu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bilgileri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hazırlayın</w:t>
      </w:r>
      <w:proofErr w:type="spellEnd"/>
      <w:r>
        <w:rPr>
          <w:rFonts w:cs="Calibri"/>
          <w:color w:val="222222"/>
          <w:sz w:val="22"/>
        </w:rPr>
        <w:t>:</w:t>
      </w:r>
    </w:p>
    <w:p w14:paraId="025906CC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Ne </w:t>
      </w:r>
      <w:proofErr w:type="spellStart"/>
      <w:r>
        <w:rPr>
          <w:rFonts w:cs="Calibri"/>
          <w:color w:val="222222"/>
        </w:rPr>
        <w:t>yapmaya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çalıştığınız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beklediğiniz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sonuç</w:t>
      </w:r>
      <w:proofErr w:type="spellEnd"/>
      <w:r>
        <w:rPr>
          <w:rFonts w:cs="Calibri"/>
          <w:color w:val="222222"/>
        </w:rPr>
        <w:t>.</w:t>
      </w:r>
    </w:p>
    <w:p w14:paraId="2C666AAC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Gerçekte</w:t>
      </w:r>
      <w:proofErr w:type="spellEnd"/>
      <w:r>
        <w:rPr>
          <w:rFonts w:cs="Calibri"/>
          <w:color w:val="222222"/>
        </w:rPr>
        <w:t xml:space="preserve"> ne </w:t>
      </w:r>
      <w:proofErr w:type="spellStart"/>
      <w:r>
        <w:rPr>
          <w:rFonts w:cs="Calibri"/>
          <w:color w:val="222222"/>
        </w:rPr>
        <w:t>olduğu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hata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mesajı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ilgili</w:t>
      </w:r>
      <w:proofErr w:type="spellEnd"/>
      <w:r>
        <w:rPr>
          <w:rFonts w:cs="Calibri"/>
          <w:color w:val="222222"/>
        </w:rPr>
        <w:t xml:space="preserve"> log.</w:t>
      </w:r>
    </w:p>
    <w:p w14:paraId="7017028E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Neleri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denediğiniz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sonuçları</w:t>
      </w:r>
      <w:proofErr w:type="spellEnd"/>
      <w:r>
        <w:rPr>
          <w:rFonts w:cs="Calibri"/>
          <w:color w:val="222222"/>
        </w:rPr>
        <w:t>.</w:t>
      </w:r>
    </w:p>
    <w:p w14:paraId="3DC9E9A9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İlgili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kod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ekran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görüntüsü</w:t>
      </w:r>
      <w:proofErr w:type="spellEnd"/>
      <w:r>
        <w:rPr>
          <w:rFonts w:cs="Calibri"/>
          <w:color w:val="222222"/>
        </w:rPr>
        <w:t xml:space="preserve">, API </w:t>
      </w:r>
      <w:proofErr w:type="spellStart"/>
      <w:r>
        <w:rPr>
          <w:rFonts w:cs="Calibri"/>
          <w:color w:val="222222"/>
        </w:rPr>
        <w:t>isteği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küçük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yeniden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üretim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adımı</w:t>
      </w:r>
      <w:proofErr w:type="spellEnd"/>
      <w:r>
        <w:rPr>
          <w:rFonts w:cs="Calibri"/>
          <w:color w:val="222222"/>
        </w:rPr>
        <w:t>.</w:t>
      </w:r>
    </w:p>
    <w:p w14:paraId="0615DDC7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Kendi </w:t>
      </w:r>
      <w:proofErr w:type="spellStart"/>
      <w:r>
        <w:rPr>
          <w:rFonts w:cs="Calibri"/>
          <w:color w:val="222222"/>
        </w:rPr>
        <w:t>tahmininiz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sormak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istediğiniz</w:t>
      </w:r>
      <w:proofErr w:type="spellEnd"/>
      <w:r>
        <w:rPr>
          <w:rFonts w:cs="Calibri"/>
          <w:color w:val="222222"/>
        </w:rPr>
        <w:t xml:space="preserve"> net </w:t>
      </w:r>
      <w:proofErr w:type="spellStart"/>
      <w:r>
        <w:rPr>
          <w:rFonts w:cs="Calibri"/>
          <w:color w:val="222222"/>
        </w:rPr>
        <w:t>soru</w:t>
      </w:r>
      <w:proofErr w:type="spellEnd"/>
      <w:r>
        <w:rPr>
          <w:rFonts w:cs="Calibri"/>
          <w:color w:val="222222"/>
        </w:rPr>
        <w:t>.</w:t>
      </w:r>
    </w:p>
    <w:p w14:paraId="0FE9C58E" w14:textId="77777777" w:rsidR="00CA3590" w:rsidRDefault="00000000">
      <w:pPr>
        <w:pStyle w:val="Heading2"/>
      </w:pPr>
      <w:r>
        <w:t xml:space="preserve">4.2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raporu</w:t>
      </w:r>
      <w:proofErr w:type="spellEnd"/>
    </w:p>
    <w:p w14:paraId="164C9D26" w14:textId="77777777" w:rsidR="00CA3590" w:rsidRDefault="00000000">
      <w:proofErr w:type="spellStart"/>
      <w:r>
        <w:rPr>
          <w:rFonts w:cs="Calibri"/>
          <w:color w:val="222222"/>
          <w:sz w:val="22"/>
        </w:rPr>
        <w:t>Stajyerin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kişisel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haftalık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raporu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geliştirdiğiniz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içindeki</w:t>
      </w:r>
      <w:proofErr w:type="spellEnd"/>
      <w:r>
        <w:rPr>
          <w:rFonts w:cs="Calibri"/>
          <w:color w:val="222222"/>
          <w:sz w:val="22"/>
        </w:rPr>
        <w:t xml:space="preserve"> “</w:t>
      </w:r>
      <w:proofErr w:type="spellStart"/>
      <w:r>
        <w:rPr>
          <w:rFonts w:cs="Calibri"/>
          <w:color w:val="222222"/>
          <w:sz w:val="22"/>
        </w:rPr>
        <w:t>haftalık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raporu</w:t>
      </w:r>
      <w:proofErr w:type="spellEnd"/>
      <w:r>
        <w:rPr>
          <w:rFonts w:cs="Calibri"/>
          <w:color w:val="222222"/>
          <w:sz w:val="22"/>
        </w:rPr>
        <w:t xml:space="preserve">” </w:t>
      </w:r>
      <w:proofErr w:type="spellStart"/>
      <w:r>
        <w:rPr>
          <w:rFonts w:cs="Calibri"/>
          <w:color w:val="222222"/>
          <w:sz w:val="22"/>
        </w:rPr>
        <w:t>özelliğinden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farklıdır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Kişisel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raporunuz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staj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boyunca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kendi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ilerlemenizi</w:t>
      </w:r>
      <w:proofErr w:type="spellEnd"/>
      <w:r>
        <w:rPr>
          <w:rFonts w:cs="Calibri"/>
          <w:color w:val="222222"/>
          <w:sz w:val="22"/>
        </w:rPr>
        <w:t xml:space="preserve"> ana </w:t>
      </w:r>
      <w:proofErr w:type="spellStart"/>
      <w:r>
        <w:rPr>
          <w:rFonts w:cs="Calibri"/>
          <w:color w:val="222222"/>
          <w:sz w:val="22"/>
        </w:rPr>
        <w:t>mentora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bildirir</w:t>
      </w:r>
      <w:proofErr w:type="spellEnd"/>
      <w:r>
        <w:rPr>
          <w:rFonts w:cs="Calibri"/>
          <w:color w:val="222222"/>
          <w:sz w:val="22"/>
        </w:rPr>
        <w:t>.</w:t>
      </w:r>
    </w:p>
    <w:p w14:paraId="14357600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Rapor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ayrı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gün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ayrılmaz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boyunca</w:t>
      </w:r>
      <w:proofErr w:type="spellEnd"/>
      <w:r>
        <w:rPr>
          <w:rFonts w:cs="Calibri"/>
          <w:color w:val="222222"/>
        </w:rPr>
        <w:t xml:space="preserve"> not </w:t>
      </w:r>
      <w:proofErr w:type="spellStart"/>
      <w:r>
        <w:rPr>
          <w:rFonts w:cs="Calibri"/>
          <w:color w:val="222222"/>
        </w:rPr>
        <w:t>tutup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sonunda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özetleyin</w:t>
      </w:r>
      <w:proofErr w:type="spellEnd"/>
      <w:r>
        <w:rPr>
          <w:rFonts w:cs="Calibri"/>
          <w:color w:val="222222"/>
        </w:rPr>
        <w:t>.</w:t>
      </w:r>
    </w:p>
    <w:p w14:paraId="61FCA481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Yaptığınız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işler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ürettiğiniz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somut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çıktılar</w:t>
      </w:r>
      <w:proofErr w:type="spellEnd"/>
      <w:r>
        <w:rPr>
          <w:rFonts w:cs="Calibri"/>
          <w:color w:val="222222"/>
        </w:rPr>
        <w:t>.</w:t>
      </w:r>
    </w:p>
    <w:p w14:paraId="343FE625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Öğrendiğiniz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konular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kullandığınız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kaynaklar</w:t>
      </w:r>
      <w:proofErr w:type="spellEnd"/>
      <w:r>
        <w:rPr>
          <w:rFonts w:cs="Calibri"/>
          <w:color w:val="222222"/>
        </w:rPr>
        <w:t>.</w:t>
      </w:r>
    </w:p>
    <w:p w14:paraId="126CE7E5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Zorlandığınız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noktalar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denediğiniz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yollar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açık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kalan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riskler</w:t>
      </w:r>
      <w:proofErr w:type="spellEnd"/>
      <w:r>
        <w:rPr>
          <w:rFonts w:cs="Calibri"/>
          <w:color w:val="222222"/>
        </w:rPr>
        <w:t>.</w:t>
      </w:r>
    </w:p>
    <w:p w14:paraId="7708F67C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Bir </w:t>
      </w:r>
      <w:proofErr w:type="spellStart"/>
      <w:r>
        <w:rPr>
          <w:rFonts w:cs="Calibri"/>
          <w:color w:val="222222"/>
        </w:rPr>
        <w:t>sonraki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planınız</w:t>
      </w:r>
      <w:proofErr w:type="spellEnd"/>
      <w:r>
        <w:rPr>
          <w:rFonts w:cs="Calibri"/>
          <w:color w:val="222222"/>
        </w:rPr>
        <w:t>.</w:t>
      </w:r>
    </w:p>
    <w:p w14:paraId="2DE4D907" w14:textId="77777777" w:rsidR="00CA3590" w:rsidRDefault="00000000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Gönderim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adresi</w:t>
      </w:r>
      <w:proofErr w:type="spellEnd"/>
      <w:r>
        <w:rPr>
          <w:rFonts w:cs="Calibri"/>
          <w:color w:val="222222"/>
        </w:rPr>
        <w:t>: burhan.gumussoy@kolaysoft.com.tr</w:t>
      </w:r>
    </w:p>
    <w:p w14:paraId="3F669D43" w14:textId="77777777" w:rsidR="00CA3590" w:rsidRDefault="00000000">
      <w:r>
        <w:br w:type="page"/>
      </w:r>
    </w:p>
    <w:p w14:paraId="5EABE443" w14:textId="77777777" w:rsidR="00CA3590" w:rsidRDefault="00000000">
      <w:pPr>
        <w:pStyle w:val="Heading1"/>
      </w:pPr>
      <w:r>
        <w:lastRenderedPageBreak/>
        <w:t xml:space="preserve">5. </w:t>
      </w:r>
      <w:proofErr w:type="spellStart"/>
      <w:r>
        <w:t>Zorunlu</w:t>
      </w:r>
      <w:proofErr w:type="spellEnd"/>
      <w:r>
        <w:t xml:space="preserve">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Projesi</w:t>
      </w:r>
      <w:proofErr w:type="spellEnd"/>
      <w:r>
        <w:t xml:space="preserve">: 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Durum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CTO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Sistemi</w:t>
      </w:r>
      <w:proofErr w:type="spellEnd"/>
    </w:p>
    <w:p w14:paraId="0360BEC7" w14:textId="77777777" w:rsidR="00CA3590" w:rsidRDefault="00000000">
      <w:pPr>
        <w:keepLines/>
        <w:pBdr>
          <w:top w:val="single" w:sz="8" w:space="6" w:color="70AD47"/>
          <w:left w:val="single" w:sz="8" w:space="6" w:color="70AD47"/>
          <w:bottom w:val="single" w:sz="8" w:space="6" w:color="70AD47"/>
          <w:right w:val="single" w:sz="8" w:space="6" w:color="70AD47"/>
        </w:pBdr>
        <w:shd w:val="clear" w:color="auto" w:fill="EAF4E3"/>
        <w:spacing w:before="80" w:after="160"/>
        <w:ind w:left="160" w:right="160"/>
      </w:pPr>
      <w:r>
        <w:rPr>
          <w:rFonts w:cs="Calibri"/>
          <w:b/>
          <w:color w:val="17365D"/>
        </w:rPr>
        <w:t>PROJE TESLİMİ ZORUNLUDUR</w:t>
      </w:r>
      <w:r>
        <w:rPr>
          <w:rFonts w:cs="Calibri"/>
          <w:b/>
          <w:color w:val="17365D"/>
        </w:rPr>
        <w:br/>
      </w:r>
      <w:proofErr w:type="spellStart"/>
      <w:r>
        <w:rPr>
          <w:rFonts w:cs="Calibri"/>
          <w:color w:val="222222"/>
          <w:sz w:val="20"/>
        </w:rPr>
        <w:t>Aşağıdaki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sistem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staj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boyunca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geliştirilecek</w:t>
      </w:r>
      <w:proofErr w:type="spellEnd"/>
      <w:r>
        <w:rPr>
          <w:rFonts w:cs="Calibri"/>
          <w:color w:val="222222"/>
          <w:sz w:val="20"/>
        </w:rPr>
        <w:t xml:space="preserve"> ana </w:t>
      </w:r>
      <w:proofErr w:type="spellStart"/>
      <w:r>
        <w:rPr>
          <w:rFonts w:cs="Calibri"/>
          <w:color w:val="222222"/>
          <w:sz w:val="20"/>
        </w:rPr>
        <w:t>projedir</w:t>
      </w:r>
      <w:proofErr w:type="spellEnd"/>
      <w:r>
        <w:rPr>
          <w:rFonts w:cs="Calibri"/>
          <w:color w:val="222222"/>
          <w:sz w:val="20"/>
        </w:rPr>
        <w:t xml:space="preserve">. </w:t>
      </w:r>
      <w:proofErr w:type="spellStart"/>
      <w:r>
        <w:rPr>
          <w:rFonts w:cs="Calibri"/>
          <w:color w:val="222222"/>
          <w:sz w:val="20"/>
        </w:rPr>
        <w:t>Dokümanda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anlatılan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analiz</w:t>
      </w:r>
      <w:proofErr w:type="spellEnd"/>
      <w:r>
        <w:rPr>
          <w:rFonts w:cs="Calibri"/>
          <w:color w:val="222222"/>
          <w:sz w:val="20"/>
        </w:rPr>
        <w:t xml:space="preserve">, task </w:t>
      </w:r>
      <w:proofErr w:type="spellStart"/>
      <w:r>
        <w:rPr>
          <w:rFonts w:cs="Calibri"/>
          <w:color w:val="222222"/>
          <w:sz w:val="20"/>
        </w:rPr>
        <w:t>planı</w:t>
      </w:r>
      <w:proofErr w:type="spellEnd"/>
      <w:r>
        <w:rPr>
          <w:rFonts w:cs="Calibri"/>
          <w:color w:val="222222"/>
          <w:sz w:val="20"/>
        </w:rPr>
        <w:t xml:space="preserve">, test, Git, deployment </w:t>
      </w:r>
      <w:proofErr w:type="spellStart"/>
      <w:r>
        <w:rPr>
          <w:rFonts w:cs="Calibri"/>
          <w:color w:val="222222"/>
          <w:sz w:val="20"/>
        </w:rPr>
        <w:t>ve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sunum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adımlarının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tamamı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bu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projeye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uygulanır</w:t>
      </w:r>
      <w:proofErr w:type="spellEnd"/>
      <w:r>
        <w:rPr>
          <w:rFonts w:cs="Calibri"/>
          <w:color w:val="222222"/>
          <w:sz w:val="20"/>
        </w:rPr>
        <w:t>.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040"/>
      </w:tblGrid>
      <w:tr w:rsidR="00CA3590" w14:paraId="0F1A5658" w14:textId="77777777">
        <w:trPr>
          <w:cantSplit/>
          <w:tblHeader/>
        </w:trPr>
        <w:tc>
          <w:tcPr>
            <w:tcW w:w="22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38301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Başlık</w:t>
            </w:r>
            <w:proofErr w:type="spellEnd"/>
          </w:p>
        </w:tc>
        <w:tc>
          <w:tcPr>
            <w:tcW w:w="70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5855F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CA3590" w14:paraId="3CF27255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F36BA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adı</w:t>
            </w:r>
            <w:proofErr w:type="spellEnd"/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33F5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Raporlama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CTO </w:t>
            </w:r>
            <w:proofErr w:type="spellStart"/>
            <w:r>
              <w:rPr>
                <w:rFonts w:cs="Calibri"/>
                <w:color w:val="222222"/>
                <w:sz w:val="18"/>
              </w:rPr>
              <w:t>Takip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Sistemi</w:t>
            </w:r>
            <w:proofErr w:type="spellEnd"/>
          </w:p>
        </w:tc>
      </w:tr>
      <w:tr w:rsidR="00CA3590" w14:paraId="47D1263F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8F7E1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açıklaması</w:t>
            </w:r>
            <w:proofErr w:type="spellEnd"/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A33C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Kolaysoft’ta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farklı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yöneticilerine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paylaştırılmış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birden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fazla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ürün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bulunur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. Her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sorumlu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olduğu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için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olarak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tamamlanan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devam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eden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canlı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taskları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gelecek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planını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hedeflenen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gerçekleşen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ilerlemeyi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riskleri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engelleri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8"/>
              </w:rPr>
              <w:t>Geliştirilecek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sistem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bilgileri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standart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yapıda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toplar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CTO’nun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bütün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portföyünü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dashboard </w:t>
            </w:r>
            <w:proofErr w:type="spellStart"/>
            <w:r>
              <w:rPr>
                <w:rFonts w:cs="Calibri"/>
                <w:color w:val="222222"/>
                <w:sz w:val="18"/>
              </w:rPr>
              <w:t>üzerinden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karşılaştırmasını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filtrelemesini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detayına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inmesini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sağlar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8"/>
              </w:rPr>
              <w:t>Stajyerlerden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ihtiyacını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analiz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edip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seçtikleri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teknik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yönde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çalışan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uygulamaya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dönüştürmeleri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beklenir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32F5E864" w14:textId="77777777">
        <w:trPr>
          <w:cantSplit/>
        </w:trPr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50745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Amaç</w:t>
            </w:r>
          </w:p>
        </w:tc>
        <w:tc>
          <w:tcPr>
            <w:tcW w:w="7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4A76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PowerPoint, e-</w:t>
            </w:r>
            <w:proofErr w:type="spellStart"/>
            <w:r>
              <w:rPr>
                <w:rFonts w:cs="Calibri"/>
                <w:color w:val="222222"/>
                <w:sz w:val="18"/>
              </w:rPr>
              <w:t>posta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toplantı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notlarıyla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yürüyen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paylaşımını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daha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izlenebilir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karşılaştırılabilir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güncel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yapıya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dönüştürmek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yöneticilerinin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kendi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projelerini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düzenli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raporlamasını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CTO’nun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portföy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seviyesinde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hızlı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karar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almasını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desteklemek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1F858C00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107F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Problem</w:t>
            </w:r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C4F93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bilgilerinin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PowerPoint, e-</w:t>
            </w:r>
            <w:proofErr w:type="spellStart"/>
            <w:r>
              <w:rPr>
                <w:rFonts w:cs="Calibri"/>
                <w:color w:val="222222"/>
                <w:sz w:val="18"/>
              </w:rPr>
              <w:t>posta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toplantı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notlarına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dağılması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farklı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kişilerin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farklı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format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kullanmasına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aynı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bilginin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tekrar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hazırlanmasına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güncel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kaynağın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oluşmamasına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yol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açar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. Bu </w:t>
            </w:r>
            <w:proofErr w:type="spellStart"/>
            <w:r>
              <w:rPr>
                <w:rFonts w:cs="Calibri"/>
                <w:color w:val="222222"/>
                <w:sz w:val="18"/>
              </w:rPr>
              <w:t>nedenle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arası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ilerleme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risk </w:t>
            </w:r>
            <w:proofErr w:type="spellStart"/>
            <w:r>
              <w:rPr>
                <w:rFonts w:cs="Calibri"/>
                <w:color w:val="222222"/>
                <w:sz w:val="18"/>
              </w:rPr>
              <w:t>karşılaştırması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zorlaşır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gecikmeler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bloke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sorumluluklar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geç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fark </w:t>
            </w:r>
            <w:proofErr w:type="spellStart"/>
            <w:r>
              <w:rPr>
                <w:rFonts w:cs="Calibri"/>
                <w:color w:val="222222"/>
                <w:sz w:val="18"/>
              </w:rPr>
              <w:t>edilebilir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önceki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haftalarda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alınan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kararların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planların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izini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sürmek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güçleşir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8"/>
              </w:rPr>
              <w:t>CTO’nun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bütün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aynı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anda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görmesi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yöneticisinin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de </w:t>
            </w:r>
            <w:proofErr w:type="spellStart"/>
            <w:r>
              <w:rPr>
                <w:rFonts w:cs="Calibri"/>
                <w:color w:val="222222"/>
                <w:sz w:val="18"/>
              </w:rPr>
              <w:t>kendi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projesinin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geçmişini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düzenli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takip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etmesi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için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ortak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güncel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sisteme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ihtiyaç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vardır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7BE91A81" w14:textId="77777777">
        <w:trPr>
          <w:cantSplit/>
        </w:trPr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8AE6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Hedef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kullanıcılar</w:t>
            </w:r>
            <w:proofErr w:type="spellEnd"/>
          </w:p>
        </w:tc>
        <w:tc>
          <w:tcPr>
            <w:tcW w:w="7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83795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CTO, </w:t>
            </w:r>
            <w:proofErr w:type="spellStart"/>
            <w:r>
              <w:rPr>
                <w:rFonts w:cs="Calibri"/>
                <w:color w:val="222222"/>
                <w:sz w:val="18"/>
              </w:rPr>
              <w:t>ekip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lideri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admin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görüntüleyen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519F312E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ABCBA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Başarı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ölçütü</w:t>
            </w:r>
            <w:proofErr w:type="spellEnd"/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FAC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Bir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raporunu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girebilir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CTO </w:t>
            </w:r>
            <w:proofErr w:type="spellStart"/>
            <w:r>
              <w:rPr>
                <w:rFonts w:cs="Calibri"/>
                <w:color w:val="222222"/>
                <w:sz w:val="18"/>
              </w:rPr>
              <w:t>portföyü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filtreleyip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detayına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ulaşabilir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kayıtlar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test </w:t>
            </w:r>
            <w:proofErr w:type="spellStart"/>
            <w:r>
              <w:rPr>
                <w:rFonts w:cs="Calibri"/>
                <w:color w:val="222222"/>
                <w:sz w:val="18"/>
              </w:rPr>
              <w:t>edilmiş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çalıştırılabilir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biçimde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teslim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edilir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</w:tbl>
    <w:p w14:paraId="632E94D7" w14:textId="77777777" w:rsidR="00CA3590" w:rsidRDefault="00CA3590">
      <w:pPr>
        <w:spacing w:after="40"/>
      </w:pPr>
    </w:p>
    <w:p w14:paraId="0D10E1DD" w14:textId="77777777" w:rsidR="00CA3590" w:rsidRDefault="00000000">
      <w:pPr>
        <w:pStyle w:val="Heading2"/>
      </w:pPr>
      <w:r>
        <w:t xml:space="preserve">5.1 </w:t>
      </w:r>
      <w:proofErr w:type="spellStart"/>
      <w:r>
        <w:t>Beklenen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senaryosu</w:t>
      </w:r>
      <w:proofErr w:type="spellEnd"/>
    </w:p>
    <w:p w14:paraId="5BB58206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r>
        <w:rPr>
          <w:rFonts w:cs="Calibri"/>
          <w:color w:val="222222"/>
        </w:rPr>
        <w:t xml:space="preserve">Admin </w:t>
      </w:r>
      <w:proofErr w:type="spellStart"/>
      <w:r>
        <w:rPr>
          <w:rFonts w:cs="Calibri"/>
          <w:color w:val="222222"/>
        </w:rPr>
        <w:t>kullanıcıları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rolleri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projeleri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temel</w:t>
      </w:r>
      <w:proofErr w:type="spellEnd"/>
      <w:r>
        <w:rPr>
          <w:rFonts w:cs="Calibri"/>
          <w:color w:val="222222"/>
        </w:rPr>
        <w:t xml:space="preserve"> durum/risk </w:t>
      </w:r>
      <w:proofErr w:type="spellStart"/>
      <w:r>
        <w:rPr>
          <w:rFonts w:cs="Calibri"/>
          <w:color w:val="222222"/>
        </w:rPr>
        <w:t>seçeneklerini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tanımlar</w:t>
      </w:r>
      <w:proofErr w:type="spellEnd"/>
      <w:r>
        <w:rPr>
          <w:rFonts w:cs="Calibri"/>
          <w:color w:val="222222"/>
        </w:rPr>
        <w:t>.</w:t>
      </w:r>
    </w:p>
    <w:p w14:paraId="5D49F67F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yöneticisi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kendisine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atanmış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projeyi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seçer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haftasını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tarihini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belirler</w:t>
      </w:r>
      <w:proofErr w:type="spellEnd"/>
      <w:r>
        <w:rPr>
          <w:rFonts w:cs="Calibri"/>
          <w:color w:val="222222"/>
        </w:rPr>
        <w:t>.</w:t>
      </w:r>
    </w:p>
    <w:p w14:paraId="79824990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proofErr w:type="spellStart"/>
      <w:r>
        <w:rPr>
          <w:rFonts w:cs="Calibri"/>
          <w:color w:val="222222"/>
        </w:rPr>
        <w:t>Hedeflenen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gerçekleşen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ilerlemeyi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genel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durumu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takvim</w:t>
      </w:r>
      <w:proofErr w:type="spellEnd"/>
      <w:r>
        <w:rPr>
          <w:rFonts w:cs="Calibri"/>
          <w:color w:val="222222"/>
        </w:rPr>
        <w:t xml:space="preserve">/risk </w:t>
      </w:r>
      <w:proofErr w:type="spellStart"/>
      <w:r>
        <w:rPr>
          <w:rFonts w:cs="Calibri"/>
          <w:color w:val="222222"/>
        </w:rPr>
        <w:t>seviyesini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canlı</w:t>
      </w:r>
      <w:proofErr w:type="spellEnd"/>
      <w:r>
        <w:rPr>
          <w:rFonts w:cs="Calibri"/>
          <w:color w:val="222222"/>
        </w:rPr>
        <w:t xml:space="preserve"> task </w:t>
      </w:r>
      <w:proofErr w:type="spellStart"/>
      <w:r>
        <w:rPr>
          <w:rFonts w:cs="Calibri"/>
          <w:color w:val="222222"/>
        </w:rPr>
        <w:t>bilgisini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girer</w:t>
      </w:r>
      <w:proofErr w:type="spellEnd"/>
      <w:r>
        <w:rPr>
          <w:rFonts w:cs="Calibri"/>
          <w:color w:val="222222"/>
        </w:rPr>
        <w:t>.</w:t>
      </w:r>
    </w:p>
    <w:p w14:paraId="164D1AF1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r>
        <w:rPr>
          <w:rFonts w:cs="Calibri"/>
          <w:color w:val="222222"/>
        </w:rPr>
        <w:t xml:space="preserve">O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yapılanları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gelecek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yapılacakları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riskleri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engelleri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genel</w:t>
      </w:r>
      <w:proofErr w:type="spellEnd"/>
      <w:r>
        <w:rPr>
          <w:rFonts w:cs="Calibri"/>
          <w:color w:val="222222"/>
        </w:rPr>
        <w:t xml:space="preserve"> durum </w:t>
      </w:r>
      <w:proofErr w:type="spellStart"/>
      <w:r>
        <w:rPr>
          <w:rFonts w:cs="Calibri"/>
          <w:color w:val="222222"/>
        </w:rPr>
        <w:t>notunu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ekler</w:t>
      </w:r>
      <w:proofErr w:type="spellEnd"/>
      <w:r>
        <w:rPr>
          <w:rFonts w:cs="Calibri"/>
          <w:color w:val="222222"/>
        </w:rPr>
        <w:t>.</w:t>
      </w:r>
    </w:p>
    <w:p w14:paraId="270F4C52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proofErr w:type="spellStart"/>
      <w:r>
        <w:rPr>
          <w:rFonts w:cs="Calibri"/>
          <w:color w:val="222222"/>
        </w:rPr>
        <w:t>Ekip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lideri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yetkili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kullanıcı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kendi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alanına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ilişkin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kalemlerini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görebilir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izin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verilirse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destekleyici</w:t>
      </w:r>
      <w:proofErr w:type="spellEnd"/>
      <w:r>
        <w:rPr>
          <w:rFonts w:cs="Calibri"/>
          <w:color w:val="222222"/>
        </w:rPr>
        <w:t xml:space="preserve"> not </w:t>
      </w:r>
      <w:proofErr w:type="spellStart"/>
      <w:r>
        <w:rPr>
          <w:rFonts w:cs="Calibri"/>
          <w:color w:val="222222"/>
        </w:rPr>
        <w:t>ekleyebilir</w:t>
      </w:r>
      <w:proofErr w:type="spellEnd"/>
      <w:r>
        <w:rPr>
          <w:rFonts w:cs="Calibri"/>
          <w:color w:val="222222"/>
        </w:rPr>
        <w:t>.</w:t>
      </w:r>
    </w:p>
    <w:p w14:paraId="10EFA52E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r>
        <w:rPr>
          <w:rFonts w:cs="Calibri"/>
          <w:color w:val="222222"/>
        </w:rPr>
        <w:t xml:space="preserve">CTO </w:t>
      </w:r>
      <w:proofErr w:type="spellStart"/>
      <w:r>
        <w:rPr>
          <w:rFonts w:cs="Calibri"/>
          <w:color w:val="222222"/>
        </w:rPr>
        <w:t>bütün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portföy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özetinde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 xml:space="preserve">, durum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risk </w:t>
      </w:r>
      <w:proofErr w:type="spellStart"/>
      <w:r>
        <w:rPr>
          <w:rFonts w:cs="Calibri"/>
          <w:color w:val="222222"/>
        </w:rPr>
        <w:t>ile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filtreler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ayrıntıya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girerek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yapılanları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planı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riskleri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inceler</w:t>
      </w:r>
      <w:proofErr w:type="spellEnd"/>
      <w:r>
        <w:rPr>
          <w:rFonts w:cs="Calibri"/>
          <w:color w:val="222222"/>
        </w:rPr>
        <w:t>.</w:t>
      </w:r>
    </w:p>
    <w:p w14:paraId="54A0A2D0" w14:textId="77777777" w:rsidR="00CA3590" w:rsidRDefault="00000000" w:rsidP="005A1293">
      <w:pPr>
        <w:numPr>
          <w:ilvl w:val="0"/>
          <w:numId w:val="5"/>
        </w:numPr>
        <w:spacing w:after="60" w:line="264" w:lineRule="auto"/>
      </w:pP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kayıtlar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geçmişe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dönük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görüntülenebilir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değişiklikler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doğrulanır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gerektiğinde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çıktısı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alınabilir</w:t>
      </w:r>
      <w:proofErr w:type="spellEnd"/>
      <w:r>
        <w:rPr>
          <w:rFonts w:cs="Calibri"/>
          <w:color w:val="222222"/>
        </w:rPr>
        <w:t>.</w:t>
      </w:r>
    </w:p>
    <w:p w14:paraId="3192DBE2" w14:textId="77777777" w:rsidR="00CA3590" w:rsidRDefault="00000000">
      <w:pPr>
        <w:pStyle w:val="Heading2"/>
      </w:pPr>
      <w:r>
        <w:lastRenderedPageBreak/>
        <w:t xml:space="preserve">5.2 MVP </w:t>
      </w:r>
      <w:proofErr w:type="spellStart"/>
      <w:r>
        <w:t>kapsamı</w:t>
      </w:r>
      <w:proofErr w:type="spellEnd"/>
    </w:p>
    <w:p w14:paraId="6A0A2A2A" w14:textId="77777777" w:rsidR="00213566" w:rsidRDefault="00000000">
      <w:pPr>
        <w:spacing w:after="100" w:line="259" w:lineRule="auto"/>
      </w:pPr>
      <w:r>
        <w:t xml:space="preserve">MVP (Minimum Viable Product / En Küçük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), </w:t>
      </w:r>
      <w:proofErr w:type="spellStart"/>
      <w:r>
        <w:t>projenin</w:t>
      </w:r>
      <w:proofErr w:type="spellEnd"/>
      <w:r>
        <w:t xml:space="preserve"> ana </w:t>
      </w:r>
      <w:proofErr w:type="spellStart"/>
      <w:r>
        <w:t>problemini</w:t>
      </w:r>
      <w:proofErr w:type="spellEnd"/>
      <w:r>
        <w:t xml:space="preserve"> </w:t>
      </w:r>
      <w:proofErr w:type="spellStart"/>
      <w:r>
        <w:t>çözen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akışlarını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çalıştıran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sürümüdür</w:t>
      </w:r>
      <w:proofErr w:type="spellEnd"/>
      <w:r>
        <w:t xml:space="preserve">. MVP, </w:t>
      </w:r>
      <w:proofErr w:type="spellStart"/>
      <w:r>
        <w:t>yarım</w:t>
      </w:r>
      <w:proofErr w:type="spellEnd"/>
      <w:r>
        <w:t xml:space="preserve"> </w:t>
      </w:r>
      <w:proofErr w:type="spellStart"/>
      <w:r>
        <w:t>bırakılmış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demo </w:t>
      </w:r>
      <w:proofErr w:type="spellStart"/>
      <w:r>
        <w:t>değildir</w:t>
      </w:r>
      <w:proofErr w:type="spellEnd"/>
      <w:r>
        <w:t xml:space="preserve">; </w:t>
      </w:r>
      <w:proofErr w:type="spellStart"/>
      <w:r>
        <w:t>kullanılabilir</w:t>
      </w:r>
      <w:proofErr w:type="spellEnd"/>
      <w:r>
        <w:t xml:space="preserve">, test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gösterilebilir</w:t>
      </w:r>
      <w:proofErr w:type="spellEnd"/>
      <w:r>
        <w:t xml:space="preserve"> ilk </w:t>
      </w:r>
      <w:proofErr w:type="spellStart"/>
      <w:r>
        <w:t>teslimdir</w:t>
      </w:r>
      <w:proofErr w:type="spellEnd"/>
      <w:r>
        <w:t xml:space="preserve">. Zaman </w:t>
      </w:r>
      <w:proofErr w:type="spellStart"/>
      <w:r>
        <w:t>kaldıkça</w:t>
      </w:r>
      <w:proofErr w:type="spellEnd"/>
      <w:r>
        <w:t xml:space="preserve"> </w:t>
      </w:r>
      <w:proofErr w:type="spellStart"/>
      <w:r>
        <w:t>yetkilendirme</w:t>
      </w:r>
      <w:proofErr w:type="spellEnd"/>
      <w:r>
        <w:t xml:space="preserve">,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 xml:space="preserve">,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benzeri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eklenir</w:t>
      </w:r>
      <w:proofErr w:type="spellEnd"/>
      <w:r>
        <w:t>.</w:t>
      </w:r>
    </w:p>
    <w:p w14:paraId="23008EE3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Kullanıcı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temel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rol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yapısı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yöneticisi</w:t>
      </w:r>
      <w:proofErr w:type="spellEnd"/>
      <w:r>
        <w:rPr>
          <w:rFonts w:cs="Calibri"/>
          <w:color w:val="222222"/>
        </w:rPr>
        <w:t xml:space="preserve">, CTO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admin; </w:t>
      </w:r>
      <w:proofErr w:type="spellStart"/>
      <w:r>
        <w:rPr>
          <w:rFonts w:cs="Calibri"/>
          <w:color w:val="222222"/>
        </w:rPr>
        <w:t>ekip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lideri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opsiyonel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olarak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sadeleştirilebilir</w:t>
      </w:r>
      <w:proofErr w:type="spellEnd"/>
      <w:r>
        <w:rPr>
          <w:rFonts w:cs="Calibri"/>
          <w:color w:val="222222"/>
        </w:rPr>
        <w:t>.</w:t>
      </w:r>
    </w:p>
    <w:p w14:paraId="67765714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yönetimi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adı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müşteri</w:t>
      </w:r>
      <w:proofErr w:type="spellEnd"/>
      <w:r>
        <w:rPr>
          <w:rFonts w:cs="Calibri"/>
          <w:color w:val="222222"/>
        </w:rPr>
        <w:t xml:space="preserve">/demo </w:t>
      </w:r>
      <w:proofErr w:type="spellStart"/>
      <w:r>
        <w:rPr>
          <w:rFonts w:cs="Calibri"/>
          <w:color w:val="222222"/>
        </w:rPr>
        <w:t>müşteri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sorumlu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yöneticisi</w:t>
      </w:r>
      <w:proofErr w:type="spellEnd"/>
      <w:r>
        <w:rPr>
          <w:rFonts w:cs="Calibri"/>
          <w:color w:val="222222"/>
        </w:rPr>
        <w:t xml:space="preserve">, durum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temel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bilgiler</w:t>
      </w:r>
      <w:proofErr w:type="spellEnd"/>
      <w:r>
        <w:rPr>
          <w:rFonts w:cs="Calibri"/>
          <w:color w:val="222222"/>
        </w:rPr>
        <w:t>.</w:t>
      </w:r>
    </w:p>
    <w:p w14:paraId="41F79872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rapor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tarihi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haftası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hedeflenen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gerçekleşen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ilerleme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genel</w:t>
      </w:r>
      <w:proofErr w:type="spellEnd"/>
      <w:r>
        <w:rPr>
          <w:rFonts w:cs="Calibri"/>
          <w:color w:val="222222"/>
        </w:rPr>
        <w:t xml:space="preserve"> durum, </w:t>
      </w:r>
      <w:proofErr w:type="spellStart"/>
      <w:r>
        <w:rPr>
          <w:rFonts w:cs="Calibri"/>
          <w:color w:val="222222"/>
        </w:rPr>
        <w:t>takvim</w:t>
      </w:r>
      <w:proofErr w:type="spellEnd"/>
      <w:r>
        <w:rPr>
          <w:rFonts w:cs="Calibri"/>
          <w:color w:val="222222"/>
        </w:rPr>
        <w:t xml:space="preserve">, risk, </w:t>
      </w:r>
      <w:proofErr w:type="spellStart"/>
      <w:r>
        <w:rPr>
          <w:rFonts w:cs="Calibri"/>
          <w:color w:val="222222"/>
        </w:rPr>
        <w:t>canlı</w:t>
      </w:r>
      <w:proofErr w:type="spellEnd"/>
      <w:r>
        <w:rPr>
          <w:rFonts w:cs="Calibri"/>
          <w:color w:val="222222"/>
        </w:rPr>
        <w:t xml:space="preserve"> task, </w:t>
      </w:r>
      <w:proofErr w:type="spellStart"/>
      <w:r>
        <w:rPr>
          <w:rFonts w:cs="Calibri"/>
          <w:color w:val="222222"/>
        </w:rPr>
        <w:t>yapılanlar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yapılacaklar</w:t>
      </w:r>
      <w:proofErr w:type="spellEnd"/>
      <w:r>
        <w:rPr>
          <w:rFonts w:cs="Calibri"/>
          <w:color w:val="222222"/>
        </w:rPr>
        <w:t>, risk/</w:t>
      </w:r>
      <w:proofErr w:type="spellStart"/>
      <w:r>
        <w:rPr>
          <w:rFonts w:cs="Calibri"/>
          <w:color w:val="222222"/>
        </w:rPr>
        <w:t>engel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genel</w:t>
      </w:r>
      <w:proofErr w:type="spellEnd"/>
      <w:r>
        <w:rPr>
          <w:rFonts w:cs="Calibri"/>
          <w:color w:val="222222"/>
        </w:rPr>
        <w:t xml:space="preserve"> not.</w:t>
      </w:r>
    </w:p>
    <w:p w14:paraId="52A022C2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İş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kalemleri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başlık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açıklama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sorumlu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ekip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kişi</w:t>
      </w:r>
      <w:proofErr w:type="spellEnd"/>
      <w:r>
        <w:rPr>
          <w:rFonts w:cs="Calibri"/>
          <w:color w:val="222222"/>
        </w:rPr>
        <w:t xml:space="preserve">, durum, </w:t>
      </w:r>
      <w:proofErr w:type="spellStart"/>
      <w:r>
        <w:rPr>
          <w:rFonts w:cs="Calibri"/>
          <w:color w:val="222222"/>
        </w:rPr>
        <w:t>planlanan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tamamlanan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tarih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not.</w:t>
      </w:r>
    </w:p>
    <w:p w14:paraId="6462420B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CTO dashboard: </w:t>
      </w:r>
      <w:proofErr w:type="spellStart"/>
      <w:r>
        <w:rPr>
          <w:rFonts w:cs="Calibri"/>
          <w:color w:val="222222"/>
        </w:rPr>
        <w:t>tüm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projelerin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özet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görünümü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temel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sayaçlar</w:t>
      </w:r>
      <w:proofErr w:type="spellEnd"/>
      <w:r>
        <w:rPr>
          <w:rFonts w:cs="Calibri"/>
          <w:color w:val="222222"/>
        </w:rPr>
        <w:t xml:space="preserve">, risk/durum </w:t>
      </w:r>
      <w:proofErr w:type="spellStart"/>
      <w:r>
        <w:rPr>
          <w:rFonts w:cs="Calibri"/>
          <w:color w:val="222222"/>
        </w:rPr>
        <w:t>renkleri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detayına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geçiş</w:t>
      </w:r>
      <w:proofErr w:type="spellEnd"/>
      <w:r>
        <w:rPr>
          <w:rFonts w:cs="Calibri"/>
          <w:color w:val="222222"/>
        </w:rPr>
        <w:t>.</w:t>
      </w:r>
    </w:p>
    <w:p w14:paraId="288C8A79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Filtreleme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hafta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tarih</w:t>
      </w:r>
      <w:proofErr w:type="spellEnd"/>
      <w:r>
        <w:rPr>
          <w:rFonts w:cs="Calibri"/>
          <w:color w:val="222222"/>
        </w:rPr>
        <w:t xml:space="preserve">, durum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risk </w:t>
      </w:r>
      <w:proofErr w:type="spellStart"/>
      <w:r>
        <w:rPr>
          <w:rFonts w:cs="Calibri"/>
          <w:color w:val="222222"/>
        </w:rPr>
        <w:t>filtresi</w:t>
      </w:r>
      <w:proofErr w:type="spellEnd"/>
      <w:r>
        <w:rPr>
          <w:rFonts w:cs="Calibri"/>
          <w:color w:val="222222"/>
        </w:rPr>
        <w:t>.</w:t>
      </w:r>
    </w:p>
    <w:p w14:paraId="32A8FBB4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Validasyon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yönetimi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zorunlu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alanlar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hatalı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değerler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yetkisiz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erişim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anlamlı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hata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mesajları</w:t>
      </w:r>
      <w:proofErr w:type="spellEnd"/>
      <w:r>
        <w:rPr>
          <w:rFonts w:cs="Calibri"/>
          <w:color w:val="222222"/>
        </w:rPr>
        <w:t>.</w:t>
      </w:r>
    </w:p>
    <w:p w14:paraId="17CD07A1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Test </w:t>
      </w:r>
      <w:proofErr w:type="spellStart"/>
      <w:r>
        <w:rPr>
          <w:rFonts w:cs="Calibri"/>
          <w:color w:val="222222"/>
        </w:rPr>
        <w:t>çıktıları</w:t>
      </w:r>
      <w:proofErr w:type="spellEnd"/>
      <w:r>
        <w:rPr>
          <w:rFonts w:cs="Calibri"/>
          <w:color w:val="222222"/>
        </w:rPr>
        <w:t xml:space="preserve">, Git repository, README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çalıştırma</w:t>
      </w:r>
      <w:proofErr w:type="spellEnd"/>
      <w:r>
        <w:rPr>
          <w:rFonts w:cs="Calibri"/>
          <w:color w:val="222222"/>
        </w:rPr>
        <w:t xml:space="preserve">/deployment </w:t>
      </w:r>
      <w:proofErr w:type="spellStart"/>
      <w:r>
        <w:rPr>
          <w:rFonts w:cs="Calibri"/>
          <w:color w:val="222222"/>
        </w:rPr>
        <w:t>kanıtı</w:t>
      </w:r>
      <w:proofErr w:type="spellEnd"/>
      <w:r>
        <w:rPr>
          <w:rFonts w:cs="Calibri"/>
          <w:color w:val="222222"/>
        </w:rPr>
        <w:t>.</w:t>
      </w:r>
    </w:p>
    <w:p w14:paraId="2FAA59CC" w14:textId="77777777" w:rsidR="00CA3590" w:rsidRDefault="00000000">
      <w:pPr>
        <w:pStyle w:val="Heading2"/>
      </w:pPr>
      <w:r>
        <w:t xml:space="preserve">5.3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ekranlar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API/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başlıkları</w:t>
      </w:r>
      <w:proofErr w:type="spellEnd"/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790"/>
      </w:tblGrid>
      <w:tr w:rsidR="00CA3590" w14:paraId="54B5706F" w14:textId="77777777">
        <w:trPr>
          <w:cantSplit/>
          <w:tblHeader/>
        </w:trPr>
        <w:tc>
          <w:tcPr>
            <w:tcW w:w="245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3A454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Alan</w:t>
            </w:r>
          </w:p>
        </w:tc>
        <w:tc>
          <w:tcPr>
            <w:tcW w:w="679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3ED59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Örnek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kapsam</w:t>
            </w:r>
            <w:proofErr w:type="spellEnd"/>
          </w:p>
        </w:tc>
      </w:tr>
      <w:tr w:rsidR="00CA3590" w14:paraId="2CA09D9A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72AF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Ekranlar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81AF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Giriş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listesi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oluşturma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düzenleme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detay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kalemi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yönetimi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CTO dashboard; </w:t>
            </w:r>
            <w:proofErr w:type="spellStart"/>
            <w:r>
              <w:rPr>
                <w:rFonts w:cs="Calibri"/>
                <w:color w:val="222222"/>
                <w:sz w:val="18"/>
              </w:rPr>
              <w:t>temel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admin </w:t>
            </w:r>
            <w:proofErr w:type="spellStart"/>
            <w:r>
              <w:rPr>
                <w:rFonts w:cs="Calibri"/>
                <w:color w:val="222222"/>
                <w:sz w:val="18"/>
              </w:rPr>
              <w:t>ekranları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7B68163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AE52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Backend/API</w:t>
            </w:r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6CD1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Auth/role; project; weekly-report; work-item; risk/issue; dashboard summary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filtre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endpointleri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7E3C9E12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E75DF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Temel </w:t>
            </w:r>
            <w:proofErr w:type="spellStart"/>
            <w:r>
              <w:rPr>
                <w:rFonts w:cs="Calibri"/>
                <w:color w:val="222222"/>
                <w:sz w:val="18"/>
              </w:rPr>
              <w:t>veri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varlıkları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CF41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User, Role, Project,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ProjectAssignment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WeeklyReport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WorkItem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RiskIssue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Comment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opsiyonel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AuditLog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1B895E2A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90D9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Önemli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alanları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AB61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Rapor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haftası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tarihi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hedeflenen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%, </w:t>
            </w:r>
            <w:proofErr w:type="spellStart"/>
            <w:r>
              <w:rPr>
                <w:rFonts w:cs="Calibri"/>
                <w:color w:val="222222"/>
                <w:sz w:val="18"/>
              </w:rPr>
              <w:t>gerçekleşen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%, durum, </w:t>
            </w:r>
            <w:proofErr w:type="spellStart"/>
            <w:r>
              <w:rPr>
                <w:rFonts w:cs="Calibri"/>
                <w:color w:val="222222"/>
                <w:sz w:val="18"/>
              </w:rPr>
              <w:t>takvim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risk </w:t>
            </w:r>
            <w:proofErr w:type="spellStart"/>
            <w:r>
              <w:rPr>
                <w:rFonts w:cs="Calibri"/>
                <w:color w:val="222222"/>
                <w:sz w:val="18"/>
              </w:rPr>
              <w:t>seviyesi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canlı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task, </w:t>
            </w:r>
            <w:proofErr w:type="spellStart"/>
            <w:r>
              <w:rPr>
                <w:rFonts w:cs="Calibri"/>
                <w:color w:val="222222"/>
                <w:sz w:val="18"/>
              </w:rPr>
              <w:t>yapılanlar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yapılacaklar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engeller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genel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not.</w:t>
            </w:r>
          </w:p>
        </w:tc>
      </w:tr>
      <w:tr w:rsidR="00CA3590" w14:paraId="4812EB15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E2CC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örnekleri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7BB22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Planlandı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Devam </w:t>
            </w:r>
            <w:proofErr w:type="spellStart"/>
            <w:r>
              <w:rPr>
                <w:rFonts w:cs="Calibri"/>
                <w:color w:val="222222"/>
                <w:sz w:val="18"/>
              </w:rPr>
              <w:t>Ediyor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Testte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Tamamlandı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Gecikti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Riskli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Bloke.</w:t>
            </w:r>
          </w:p>
        </w:tc>
      </w:tr>
    </w:tbl>
    <w:p w14:paraId="18D1557B" w14:textId="77777777" w:rsidR="00CA3590" w:rsidRDefault="00CA3590">
      <w:pPr>
        <w:spacing w:after="40"/>
      </w:pPr>
    </w:p>
    <w:p w14:paraId="31C902C9" w14:textId="77777777" w:rsidR="00CA3590" w:rsidRDefault="00000000">
      <w:pPr>
        <w:pStyle w:val="Heading2"/>
      </w:pPr>
      <w:r>
        <w:t xml:space="preserve">5.4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Hedefleri</w:t>
      </w:r>
      <w:proofErr w:type="spellEnd"/>
    </w:p>
    <w:p w14:paraId="077CAE37" w14:textId="77777777" w:rsidR="00213566" w:rsidRDefault="00000000">
      <w:pPr>
        <w:spacing w:after="100" w:line="259" w:lineRule="auto"/>
      </w:pPr>
      <w:proofErr w:type="spellStart"/>
      <w:r>
        <w:t>Aşağıdaki</w:t>
      </w:r>
      <w:proofErr w:type="spellEnd"/>
      <w:r>
        <w:t xml:space="preserve"> </w:t>
      </w:r>
      <w:proofErr w:type="spellStart"/>
      <w:r>
        <w:t>maddeler</w:t>
      </w:r>
      <w:proofErr w:type="spellEnd"/>
      <w:r>
        <w:t xml:space="preserve"> </w:t>
      </w:r>
      <w:proofErr w:type="spellStart"/>
      <w:r>
        <w:t>öğrenciyi</w:t>
      </w:r>
      <w:proofErr w:type="spellEnd"/>
      <w:r>
        <w:t xml:space="preserve"> </w:t>
      </w:r>
      <w:proofErr w:type="spellStart"/>
      <w:r>
        <w:t>sınırlayan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sınır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geçme</w:t>
      </w:r>
      <w:proofErr w:type="spellEnd"/>
      <w:r>
        <w:t>/</w:t>
      </w:r>
      <w:proofErr w:type="spellStart"/>
      <w:r>
        <w:t>kalma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akışlarını</w:t>
      </w:r>
      <w:proofErr w:type="spellEnd"/>
      <w:r>
        <w:t xml:space="preserve"> </w:t>
      </w:r>
      <w:proofErr w:type="spellStart"/>
      <w:r>
        <w:t>öğrenmek</w:t>
      </w:r>
      <w:proofErr w:type="spellEnd"/>
      <w:r>
        <w:t xml:space="preserve">, </w:t>
      </w:r>
      <w:proofErr w:type="spellStart"/>
      <w:r>
        <w:t>uygulamak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hedeflerdir</w:t>
      </w:r>
      <w:proofErr w:type="spellEnd"/>
      <w:r>
        <w:t xml:space="preserve">. </w:t>
      </w:r>
      <w:proofErr w:type="spellStart"/>
      <w:r>
        <w:t>Seçtiğiniz</w:t>
      </w:r>
      <w:proofErr w:type="spellEnd"/>
      <w:r>
        <w:t xml:space="preserve"> </w:t>
      </w:r>
      <w:proofErr w:type="spellStart"/>
      <w:r>
        <w:t>teknolojiye</w:t>
      </w:r>
      <w:proofErr w:type="spellEnd"/>
      <w:r>
        <w:t xml:space="preserve">,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sürenize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geliştirmek</w:t>
      </w:r>
      <w:proofErr w:type="spellEnd"/>
      <w:r>
        <w:t xml:space="preserve"> </w:t>
      </w:r>
      <w:proofErr w:type="spellStart"/>
      <w:r>
        <w:t>istediğiniz</w:t>
      </w:r>
      <w:proofErr w:type="spellEnd"/>
      <w:r>
        <w:t xml:space="preserve"> </w:t>
      </w:r>
      <w:proofErr w:type="spellStart"/>
      <w:r>
        <w:t>alana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hedeflerin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yeni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iyileştirmeler</w:t>
      </w:r>
      <w:proofErr w:type="spellEnd"/>
      <w:r>
        <w:t xml:space="preserve"> </w:t>
      </w:r>
      <w:proofErr w:type="spellStart"/>
      <w:r>
        <w:t>ekleyebilirsiniz</w:t>
      </w:r>
      <w:proofErr w:type="spellEnd"/>
      <w:r>
        <w:t>.</w:t>
      </w:r>
    </w:p>
    <w:p w14:paraId="55343B9C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Rol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yetki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mantığını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öğrenmek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yöneticisinin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yalnızca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yetkili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olduğu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projelerde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oluşturup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güncelleyebildiği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geliştirin</w:t>
      </w:r>
      <w:proofErr w:type="spellEnd"/>
      <w:r>
        <w:rPr>
          <w:rFonts w:cs="Calibri"/>
          <w:color w:val="222222"/>
        </w:rPr>
        <w:t>.</w:t>
      </w:r>
    </w:p>
    <w:p w14:paraId="4FDFC263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Yönetim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görünürlüğünü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deneyimlemek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CTO’nun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tüm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projelerin</w:t>
      </w:r>
      <w:proofErr w:type="spellEnd"/>
      <w:r>
        <w:rPr>
          <w:rFonts w:cs="Calibri"/>
          <w:color w:val="222222"/>
        </w:rPr>
        <w:t xml:space="preserve"> son </w:t>
      </w: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durumunu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görünümde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görebildiği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detayına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ulaşabildiği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kurun</w:t>
      </w:r>
      <w:proofErr w:type="spellEnd"/>
      <w:r>
        <w:rPr>
          <w:rFonts w:cs="Calibri"/>
          <w:color w:val="222222"/>
        </w:rPr>
        <w:t>.</w:t>
      </w:r>
    </w:p>
    <w:p w14:paraId="56312D53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Veri </w:t>
      </w:r>
      <w:proofErr w:type="spellStart"/>
      <w:r>
        <w:rPr>
          <w:rFonts w:cs="Calibri"/>
          <w:color w:val="222222"/>
        </w:rPr>
        <w:t>kalitesini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öğrenmek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yapılanlar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yapılacaklar</w:t>
      </w:r>
      <w:proofErr w:type="spellEnd"/>
      <w:r>
        <w:rPr>
          <w:rFonts w:cs="Calibri"/>
          <w:color w:val="222222"/>
        </w:rPr>
        <w:t>, risk/</w:t>
      </w:r>
      <w:proofErr w:type="spellStart"/>
      <w:r>
        <w:rPr>
          <w:rFonts w:cs="Calibri"/>
          <w:color w:val="222222"/>
        </w:rPr>
        <w:t>engel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benzeri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alanlarda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kuralları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anlaşılır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bildirimler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uygulayın</w:t>
      </w:r>
      <w:proofErr w:type="spellEnd"/>
      <w:r>
        <w:rPr>
          <w:rFonts w:cs="Calibri"/>
          <w:color w:val="222222"/>
        </w:rPr>
        <w:t>.</w:t>
      </w:r>
    </w:p>
    <w:p w14:paraId="37A4AF6E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Kullanılabilir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raporlama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deneyimi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durum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risk </w:t>
      </w:r>
      <w:proofErr w:type="spellStart"/>
      <w:r>
        <w:rPr>
          <w:rFonts w:cs="Calibri"/>
          <w:color w:val="222222"/>
        </w:rPr>
        <w:t>bilgisini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dashboard’da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anlaşılır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biçimde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gösterin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filtrelerin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beklenen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sonucu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verdiğini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doğrulayın</w:t>
      </w:r>
      <w:proofErr w:type="spellEnd"/>
      <w:r>
        <w:rPr>
          <w:rFonts w:cs="Calibri"/>
          <w:color w:val="222222"/>
        </w:rPr>
        <w:t>.</w:t>
      </w:r>
    </w:p>
    <w:p w14:paraId="43EAE67A" w14:textId="77777777" w:rsidR="00CA3590" w:rsidRDefault="00000000" w:rsidP="005A1293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Yazılım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kalitesini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deneyimlemek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kritik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akışları</w:t>
      </w:r>
      <w:proofErr w:type="spellEnd"/>
      <w:r>
        <w:rPr>
          <w:rFonts w:cs="Calibri"/>
          <w:color w:val="222222"/>
        </w:rPr>
        <w:t xml:space="preserve"> test </w:t>
      </w:r>
      <w:proofErr w:type="spellStart"/>
      <w:r>
        <w:rPr>
          <w:rFonts w:cs="Calibri"/>
          <w:color w:val="222222"/>
        </w:rPr>
        <w:t>edin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bulduğunuz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hataları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düzeltme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sonrası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tekrar</w:t>
      </w:r>
      <w:proofErr w:type="spellEnd"/>
      <w:r>
        <w:rPr>
          <w:rFonts w:cs="Calibri"/>
          <w:color w:val="222222"/>
        </w:rPr>
        <w:t xml:space="preserve"> test </w:t>
      </w:r>
      <w:proofErr w:type="spellStart"/>
      <w:r>
        <w:rPr>
          <w:rFonts w:cs="Calibri"/>
          <w:color w:val="222222"/>
        </w:rPr>
        <w:t>sonuçlarını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belgeleyin</w:t>
      </w:r>
      <w:proofErr w:type="spellEnd"/>
      <w:r>
        <w:rPr>
          <w:rFonts w:cs="Calibri"/>
          <w:color w:val="222222"/>
        </w:rPr>
        <w:t>.</w:t>
      </w:r>
    </w:p>
    <w:p w14:paraId="2598B628" w14:textId="77777777" w:rsidR="00CA3590" w:rsidRDefault="00000000" w:rsidP="005A1293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lastRenderedPageBreak/>
        <w:t xml:space="preserve">Teslim </w:t>
      </w:r>
      <w:proofErr w:type="spellStart"/>
      <w:r>
        <w:rPr>
          <w:rFonts w:cs="Calibri"/>
          <w:color w:val="222222"/>
        </w:rPr>
        <w:t>edilebilirlik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alışkanlığı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kazanmak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projeyi</w:t>
      </w:r>
      <w:proofErr w:type="spellEnd"/>
      <w:r>
        <w:rPr>
          <w:rFonts w:cs="Calibri"/>
          <w:color w:val="222222"/>
        </w:rPr>
        <w:t xml:space="preserve"> README </w:t>
      </w:r>
      <w:proofErr w:type="spellStart"/>
      <w:r>
        <w:rPr>
          <w:rFonts w:cs="Calibri"/>
          <w:color w:val="222222"/>
        </w:rPr>
        <w:t>adımlarıyla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temiz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ortamda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çalıştırılabilir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erişilebilir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demo </w:t>
      </w:r>
      <w:proofErr w:type="spellStart"/>
      <w:r>
        <w:rPr>
          <w:rFonts w:cs="Calibri"/>
          <w:color w:val="222222"/>
        </w:rPr>
        <w:t>ortamında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gösterilebilir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hâle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getirin</w:t>
      </w:r>
      <w:proofErr w:type="spellEnd"/>
      <w:r>
        <w:rPr>
          <w:rFonts w:cs="Calibri"/>
          <w:color w:val="222222"/>
        </w:rPr>
        <w:t>.</w:t>
      </w:r>
    </w:p>
    <w:p w14:paraId="6E90DC38" w14:textId="77777777" w:rsidR="00CA3590" w:rsidRDefault="00000000">
      <w:pPr>
        <w:pStyle w:val="Heading2"/>
      </w:pPr>
      <w:r>
        <w:t xml:space="preserve">5.5 MVP </w:t>
      </w:r>
      <w:proofErr w:type="spellStart"/>
      <w:r>
        <w:t>dışında</w:t>
      </w:r>
      <w:proofErr w:type="spellEnd"/>
      <w:r>
        <w:t xml:space="preserve"> </w:t>
      </w:r>
      <w:proofErr w:type="spellStart"/>
      <w:r>
        <w:t>bırakılabilecek</w:t>
      </w:r>
      <w:proofErr w:type="spellEnd"/>
      <w:r>
        <w:t xml:space="preserve"> </w:t>
      </w:r>
      <w:proofErr w:type="spellStart"/>
      <w:r>
        <w:t>konular</w:t>
      </w:r>
      <w:proofErr w:type="spellEnd"/>
    </w:p>
    <w:p w14:paraId="465D3951" w14:textId="77777777" w:rsidR="00CA3590" w:rsidRDefault="00000000">
      <w:r>
        <w:rPr>
          <w:rFonts w:cs="Calibri"/>
          <w:color w:val="222222"/>
          <w:sz w:val="22"/>
        </w:rPr>
        <w:t xml:space="preserve">Zaman </w:t>
      </w:r>
      <w:proofErr w:type="spellStart"/>
      <w:r>
        <w:rPr>
          <w:rFonts w:cs="Calibri"/>
          <w:color w:val="222222"/>
          <w:sz w:val="22"/>
        </w:rPr>
        <w:t>yetmiyorsa</w:t>
      </w:r>
      <w:proofErr w:type="spellEnd"/>
      <w:r>
        <w:rPr>
          <w:rFonts w:cs="Calibri"/>
          <w:color w:val="222222"/>
          <w:sz w:val="22"/>
        </w:rPr>
        <w:t xml:space="preserve"> ERP/Jira/Azure DevOps </w:t>
      </w:r>
      <w:proofErr w:type="spellStart"/>
      <w:r>
        <w:rPr>
          <w:rFonts w:cs="Calibri"/>
          <w:color w:val="222222"/>
          <w:sz w:val="22"/>
        </w:rPr>
        <w:t>entegrasyonu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gerçek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bildirim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altyapısı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gelişmiş</w:t>
      </w:r>
      <w:proofErr w:type="spellEnd"/>
      <w:r>
        <w:rPr>
          <w:rFonts w:cs="Calibri"/>
          <w:color w:val="222222"/>
          <w:sz w:val="22"/>
        </w:rPr>
        <w:t xml:space="preserve"> BI, </w:t>
      </w:r>
      <w:proofErr w:type="spellStart"/>
      <w:r>
        <w:rPr>
          <w:rFonts w:cs="Calibri"/>
          <w:color w:val="222222"/>
          <w:sz w:val="22"/>
        </w:rPr>
        <w:t>otomatik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veri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çekme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üretim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seviyesinde</w:t>
      </w:r>
      <w:proofErr w:type="spellEnd"/>
      <w:r>
        <w:rPr>
          <w:rFonts w:cs="Calibri"/>
          <w:color w:val="222222"/>
          <w:sz w:val="22"/>
        </w:rPr>
        <w:t xml:space="preserve"> monitoring, </w:t>
      </w:r>
      <w:proofErr w:type="spellStart"/>
      <w:r>
        <w:rPr>
          <w:rFonts w:cs="Calibri"/>
          <w:color w:val="222222"/>
          <w:sz w:val="22"/>
        </w:rPr>
        <w:t>kapsamlı</w:t>
      </w:r>
      <w:proofErr w:type="spellEnd"/>
      <w:r>
        <w:rPr>
          <w:rFonts w:cs="Calibri"/>
          <w:color w:val="222222"/>
          <w:sz w:val="22"/>
        </w:rPr>
        <w:t xml:space="preserve"> audit log, PDF/Excel </w:t>
      </w:r>
      <w:proofErr w:type="spellStart"/>
      <w:r>
        <w:rPr>
          <w:rFonts w:cs="Calibri"/>
          <w:color w:val="222222"/>
          <w:sz w:val="22"/>
        </w:rPr>
        <w:t>çıktısı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AI </w:t>
      </w:r>
      <w:proofErr w:type="spellStart"/>
      <w:r>
        <w:rPr>
          <w:rFonts w:cs="Calibri"/>
          <w:color w:val="222222"/>
          <w:sz w:val="22"/>
        </w:rPr>
        <w:t>özellikleri</w:t>
      </w:r>
      <w:proofErr w:type="spellEnd"/>
      <w:r>
        <w:rPr>
          <w:rFonts w:cs="Calibri"/>
          <w:color w:val="222222"/>
          <w:sz w:val="22"/>
        </w:rPr>
        <w:t xml:space="preserve"> MVP </w:t>
      </w:r>
      <w:proofErr w:type="spellStart"/>
      <w:r>
        <w:rPr>
          <w:rFonts w:cs="Calibri"/>
          <w:color w:val="222222"/>
          <w:sz w:val="22"/>
        </w:rPr>
        <w:t>dışında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bırakılabilir</w:t>
      </w:r>
      <w:proofErr w:type="spellEnd"/>
      <w:r>
        <w:rPr>
          <w:rFonts w:cs="Calibri"/>
          <w:color w:val="222222"/>
          <w:sz w:val="22"/>
        </w:rPr>
        <w:t xml:space="preserve">. Bu </w:t>
      </w:r>
      <w:proofErr w:type="spellStart"/>
      <w:r>
        <w:rPr>
          <w:rFonts w:cs="Calibri"/>
          <w:color w:val="222222"/>
          <w:sz w:val="22"/>
        </w:rPr>
        <w:t>konular</w:t>
      </w:r>
      <w:proofErr w:type="spellEnd"/>
      <w:r>
        <w:rPr>
          <w:rFonts w:cs="Calibri"/>
          <w:color w:val="222222"/>
          <w:sz w:val="22"/>
        </w:rPr>
        <w:t xml:space="preserve"> 21-60. </w:t>
      </w:r>
      <w:proofErr w:type="spellStart"/>
      <w:r>
        <w:rPr>
          <w:rFonts w:cs="Calibri"/>
          <w:color w:val="222222"/>
          <w:sz w:val="22"/>
        </w:rPr>
        <w:t>günler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arasında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genişletme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olarak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ele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alınabilir</w:t>
      </w:r>
      <w:proofErr w:type="spellEnd"/>
      <w:r>
        <w:rPr>
          <w:rFonts w:cs="Calibri"/>
          <w:color w:val="222222"/>
          <w:sz w:val="22"/>
        </w:rPr>
        <w:t>.</w:t>
      </w:r>
    </w:p>
    <w:p w14:paraId="016CC4B4" w14:textId="77777777" w:rsidR="00CA3590" w:rsidRDefault="00000000">
      <w:pPr>
        <w:pStyle w:val="Heading1"/>
      </w:pPr>
      <w:r>
        <w:t xml:space="preserve">6. 60 </w:t>
      </w:r>
      <w:proofErr w:type="spellStart"/>
      <w:r>
        <w:t>Günlük</w:t>
      </w:r>
      <w:proofErr w:type="spellEnd"/>
      <w:r>
        <w:t xml:space="preserve"> Task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Staj</w:t>
      </w:r>
      <w:proofErr w:type="spellEnd"/>
      <w:r>
        <w:t xml:space="preserve"> </w:t>
      </w:r>
      <w:proofErr w:type="spellStart"/>
      <w:r>
        <w:t>Planı</w:t>
      </w:r>
      <w:proofErr w:type="spellEnd"/>
    </w:p>
    <w:p>
      <w:pPr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D9EAF7"/>
        <w:spacing w:before="80" w:after="160"/>
        <w:ind w:left="160" w:right="160"/>
      </w:pPr>
      <w:r>
        <w:rPr>
          <w:rFonts w:ascii="Calibri" w:hAnsi="Calibri" w:cs="Calibri"/>
          <w:b/>
          <w:color w:val="173B63"/>
          <w:sz w:val="20"/>
        </w:rPr>
        <w:t>PLANI NASIL KULLANACAKSINIZ</w:t>
        <w:br/>
      </w:r>
      <w:r>
        <w:rPr>
          <w:rFonts w:ascii="Calibri" w:hAnsi="Calibri" w:cs="Calibri"/>
          <w:color w:val="20262E"/>
          <w:sz w:val="19"/>
        </w:rPr>
        <w:t>Backend, Frontend, Mobil veya Full Stack yönlerinden birini seçin ve her kartta yalnızca seçtiğiniz yönün satırını ana çalışma planınız olarak takip edin. Ortak görev ile kontrol/teslim satırları herkes için geçerlidir. Analiz, Git, review, kendi testiniz, README, çalıştırma/deployment kanıtı ve sunum seçilen yönden bağımsız ortak sorumluluklardır. Birden fazla gün süren tasklarda gün numarasıyla verilen adımlar, gün gün beklenen ilerlemeyi gösterir.</w:t>
      </w:r>
    </w:p>
    <w:p>
      <w:pPr>
        <w:pStyle w:val="Heading2"/>
      </w:pPr>
      <w:r>
        <w:t>6.1 1-20. Günler: Çalışan MVP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T01  |  1-2. gün  |  İş akışını ve proje problemini anlama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Şirket iş akışını, proje yöneticisi/analiz/test/CTO rollerini ve haftalık rapor alanlarını inceleyin; açık soruları yazın.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1. gün: </w:t>
            </w:r>
            <w:r>
              <w:rPr>
                <w:rFonts w:ascii="Calibri" w:hAnsi="Calibri" w:cs="Calibri"/>
                <w:color w:val="20262E"/>
                <w:sz w:val="16"/>
              </w:rPr>
              <w:t>Temel veri varlıklarını, ilişkileri ve iş kurallarını çıkar.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2. gün: </w:t>
            </w:r>
            <w:r>
              <w:rPr>
                <w:rFonts w:ascii="Calibri" w:hAnsi="Calibri" w:cs="Calibri"/>
                <w:color w:val="20262E"/>
                <w:sz w:val="16"/>
              </w:rPr>
              <w:t>Gerekli API'leri, validasyon/yetki sorularını ve hata durumlarını listele.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1. gün: </w:t>
            </w:r>
            <w:r>
              <w:rPr>
                <w:rFonts w:ascii="Calibri" w:hAnsi="Calibri" w:cs="Calibri"/>
                <w:color w:val="20262E"/>
                <w:sz w:val="16"/>
              </w:rPr>
              <w:t>Rolleri, ekranları ve ana kullanıcı akışlarını çıkar.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2. gün: </w:t>
            </w:r>
            <w:r>
              <w:rPr>
                <w:rFonts w:ascii="Calibri" w:hAnsi="Calibri" w:cs="Calibri"/>
                <w:color w:val="20262E"/>
                <w:sz w:val="16"/>
              </w:rPr>
              <w:t>Form alanlarını, ekran durumlarını, API ihtiyaçlarını ve açık soruları listele.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1. gün: </w:t>
            </w:r>
            <w:r>
              <w:rPr>
                <w:rFonts w:ascii="Calibri" w:hAnsi="Calibri" w:cs="Calibri"/>
                <w:color w:val="20262E"/>
                <w:sz w:val="16"/>
              </w:rPr>
              <w:t>Mobil kullanım senaryosunu, ekranları ve navigasyonu çıkar.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2. gün: </w:t>
            </w:r>
            <w:r>
              <w:rPr>
                <w:rFonts w:ascii="Calibri" w:hAnsi="Calibri" w:cs="Calibri"/>
                <w:color w:val="20262E"/>
                <w:sz w:val="16"/>
              </w:rPr>
              <w:t>API verisini, cihaz/bağlantı durumlarını ve mobil açık soruları listele.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demo senaryosunu ve sistem bileşenlerini çıkar.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2. gün: </w:t>
            </w:r>
            <w:r>
              <w:rPr>
                <w:rFonts w:ascii="Calibri" w:hAnsi="Calibri" w:cs="Calibri"/>
                <w:color w:val="20262E"/>
                <w:sz w:val="16"/>
              </w:rPr>
              <w:t>Veri-API-arayüz akışını, sınırları ve açık soruları birlikte yaz.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Ön analiz + açık soru listesi. Önce stajyer grubu, sonra Ayşenur Yaylacı ile kontrol edilir.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T02  |  3. gün  |  Analiz v1 ve kontrol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Kapsamı, kullanıcı hikâyelerini, ana akışları ve MVP sınırını kontrol edip analiz dokümanını revize edin.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3. gün: </w:t>
            </w:r>
            <w:r>
              <w:rPr>
                <w:rFonts w:ascii="Calibri" w:hAnsi="Calibri" w:cs="Calibri"/>
                <w:color w:val="20262E"/>
                <w:sz w:val="16"/>
              </w:rPr>
              <w:t>Entity ilişkileri, API sözleşmeleri, yetki ve iş kuralı maddelerini analizle eşleştir.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3. gün: </w:t>
            </w:r>
            <w:r>
              <w:rPr>
                <w:rFonts w:ascii="Calibri" w:hAnsi="Calibri" w:cs="Calibri"/>
                <w:color w:val="20262E"/>
                <w:sz w:val="16"/>
              </w:rPr>
              <w:t>Ekran haritası, form kuralları, rol görünürlüğü ve ekran durumlarını doğrula.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3. gün: </w:t>
            </w:r>
            <w:r>
              <w:rPr>
                <w:rFonts w:ascii="Calibri" w:hAnsi="Calibri" w:cs="Calibri"/>
                <w:color w:val="20262E"/>
                <w:sz w:val="16"/>
              </w:rPr>
              <w:t>Navigasyon, mobil kapsam, cihaz davranışı ve API beklentilerini doğrula.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3. gün: </w:t>
            </w:r>
            <w:r>
              <w:rPr>
                <w:rFonts w:ascii="Calibri" w:hAnsi="Calibri" w:cs="Calibri"/>
                <w:color w:val="20262E"/>
                <w:sz w:val="16"/>
              </w:rPr>
              <w:t>Analiz maddelerinin veri, API ve arayüz karşılığını uçtan uca izlenebilir hâle getir.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Onaylı analiz v1 + revizyon notu. Ayşenur Yaylacı kontrolü.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T03  |  4. gün  |  Ana yön, teknoloji ve öğrenme planı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Ana geliştirme yönünüzü seçin; kullanacağınız teknolojiyi ve gerekçesini yazın. Bilgi eksiğiniz için kısa öğrenme hedefi belirleyin.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4. gün: </w:t>
            </w:r>
            <w:r>
              <w:rPr>
                <w:rFonts w:ascii="Calibri" w:hAnsi="Calibri" w:cs="Calibri"/>
                <w:color w:val="20262E"/>
                <w:sz w:val="16"/>
              </w:rPr>
              <w:t>Dil/framework, veritabanı ve katman yaklaşımını seç; Java + Spring Boot önerisini veya alternatif gerekçeni yaz.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4. gün: </w:t>
            </w:r>
            <w:r>
              <w:rPr>
                <w:rFonts w:ascii="Calibri" w:hAnsi="Calibri" w:cs="Calibri"/>
                <w:color w:val="20262E"/>
                <w:sz w:val="16"/>
              </w:rPr>
              <w:t>React, routing, durum yönetimi, UI yaklaşımı ve API entegrasyon biçimini seç.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4. gün: </w:t>
            </w:r>
            <w:r>
              <w:rPr>
                <w:rFonts w:ascii="Calibri" w:hAnsi="Calibri" w:cs="Calibri"/>
                <w:color w:val="20262E"/>
                <w:sz w:val="16"/>
              </w:rPr>
              <w:t>Mobil framework, hedef cihaz, navigasyon, durum yönetimi ve API client yaklaşımını seç.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ile web veya mobil arayüzü seç; repository yapısını ve entegrasyon sözleşmesini planla.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Teknik karar notu + öğrenme planı. Ana mentor ve ilgili teknik mentor kontrolü.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T04  |  5-6. gün  |  Öğrenme, Git ve çalışan iskelet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Repository'yi oluşturun, gerekli temel eğitimi küçük bir örnekle uygulayın ve ilk çalışan iskeleti Git'e gönderin.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5. gün: </w:t>
            </w:r>
            <w:r>
              <w:rPr>
                <w:rFonts w:ascii="Calibri" w:hAnsi="Calibri" w:cs="Calibri"/>
                <w:color w:val="20262E"/>
                <w:sz w:val="16"/>
              </w:rPr>
              <w:t>Proje iskeleti, paket/katman yapısı ve DB bağlantısını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6. gün: </w:t>
            </w:r>
            <w:r>
              <w:rPr>
                <w:rFonts w:ascii="Calibri" w:hAnsi="Calibri" w:cs="Calibri"/>
                <w:color w:val="20262E"/>
                <w:sz w:val="16"/>
              </w:rPr>
              <w:t>Health/örnek endpoint, hata formatı ve Swagger ile çalıştırmayı doğrula.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5. gün: </w:t>
            </w:r>
            <w:r>
              <w:rPr>
                <w:rFonts w:ascii="Calibri" w:hAnsi="Calibri" w:cs="Calibri"/>
                <w:color w:val="20262E"/>
                <w:sz w:val="16"/>
              </w:rPr>
              <w:t>React iskeleti, routing, layout ve klasör yapısını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6. gün: </w:t>
            </w:r>
            <w:r>
              <w:rPr>
                <w:rFonts w:ascii="Calibri" w:hAnsi="Calibri" w:cs="Calibri"/>
                <w:color w:val="20262E"/>
                <w:sz w:val="16"/>
              </w:rPr>
              <w:t>API client/mock servis ve ilk ekranı çalıştır; build adımını doğrula.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5. gün: </w:t>
            </w:r>
            <w:r>
              <w:rPr>
                <w:rFonts w:ascii="Calibri" w:hAnsi="Calibri" w:cs="Calibri"/>
                <w:color w:val="20262E"/>
                <w:sz w:val="16"/>
              </w:rPr>
              <w:t>Mobil iskelet, tema ve navigasyonu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6. gün: </w:t>
            </w:r>
            <w:r>
              <w:rPr>
                <w:rFonts w:ascii="Calibri" w:hAnsi="Calibri" w:cs="Calibri"/>
                <w:color w:val="20262E"/>
                <w:sz w:val="16"/>
              </w:rPr>
              <w:t>API client/mock veri ve ilk ekranı cihaz/emülatörde çalıştır.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ve seçilen arayüz iskeletlerini aynı repository veya uyumlu yapıda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6. gün: </w:t>
            </w:r>
            <w:r>
              <w:rPr>
                <w:rFonts w:ascii="Calibri" w:hAnsi="Calibri" w:cs="Calibri"/>
                <w:color w:val="20262E"/>
                <w:sz w:val="16"/>
              </w:rPr>
              <w:t>Örnek endpointi arayüzde göster; DB, API URL ve CORS akışını doğrula.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Repository + ilk commit + çalışan iskelet + kısa kurulum notu. İlgili teknik mentor review'u.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T05  |  7-9. gün  |  Proje ve haftalık rapor temel akışı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Proje listeleme/oluşturma ile haftalık rapor oluşturma akışını seçtiğiniz yönde geliştirin.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7. gün: </w:t>
            </w:r>
            <w:r>
              <w:rPr>
                <w:rFonts w:ascii="Calibri" w:hAnsi="Calibri" w:cs="Calibri"/>
                <w:color w:val="20262E"/>
                <w:sz w:val="16"/>
              </w:rPr>
              <w:t>Project ve WeeklyReport model/DTO sözleşmesini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8. gün: </w:t>
            </w:r>
            <w:r>
              <w:rPr>
                <w:rFonts w:ascii="Calibri" w:hAnsi="Calibri" w:cs="Calibri"/>
                <w:color w:val="20262E"/>
                <w:sz w:val="16"/>
              </w:rPr>
              <w:t>Listeleme, oluşturma ve güncelleme servis/endpointlerini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9. gün: </w:t>
            </w:r>
            <w:r>
              <w:rPr>
                <w:rFonts w:ascii="Calibri" w:hAnsi="Calibri" w:cs="Calibri"/>
                <w:color w:val="20262E"/>
                <w:sz w:val="16"/>
              </w:rPr>
              <w:t>Validasyon, örnek veri, Swagger ve temel testleri tamamla.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7. gün: </w:t>
            </w:r>
            <w:r>
              <w:rPr>
                <w:rFonts w:ascii="Calibri" w:hAnsi="Calibri" w:cs="Calibri"/>
                <w:color w:val="20262E"/>
                <w:sz w:val="16"/>
              </w:rPr>
              <w:t>Proje listesi ve haftalık rapor formunun ekran yapısını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8. gün: </w:t>
            </w:r>
            <w:r>
              <w:rPr>
                <w:rFonts w:ascii="Calibri" w:hAnsi="Calibri" w:cs="Calibri"/>
                <w:color w:val="20262E"/>
                <w:sz w:val="16"/>
              </w:rPr>
              <w:t>Listeleme/oluşturma API entegrasyonunu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9. gün: </w:t>
            </w:r>
            <w:r>
              <w:rPr>
                <w:rFonts w:ascii="Calibri" w:hAnsi="Calibri" w:cs="Calibri"/>
                <w:color w:val="20262E"/>
                <w:sz w:val="16"/>
              </w:rPr>
              <w:t>Form validasyonu ile loading, empty ve error durumlarını ekle.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7. gün: </w:t>
            </w:r>
            <w:r>
              <w:rPr>
                <w:rFonts w:ascii="Calibri" w:hAnsi="Calibri" w:cs="Calibri"/>
                <w:color w:val="20262E"/>
                <w:sz w:val="16"/>
              </w:rPr>
              <w:t>Proje/rapor listesi ve navigasyonu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8. gün: </w:t>
            </w:r>
            <w:r>
              <w:rPr>
                <w:rFonts w:ascii="Calibri" w:hAnsi="Calibri" w:cs="Calibri"/>
                <w:color w:val="20262E"/>
                <w:sz w:val="16"/>
              </w:rPr>
              <w:t>Rapor oluşturma ve detay akışını API'ye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9. gün: </w:t>
            </w:r>
            <w:r>
              <w:rPr>
                <w:rFonts w:ascii="Calibri" w:hAnsi="Calibri" w:cs="Calibri"/>
                <w:color w:val="20262E"/>
                <w:sz w:val="16"/>
              </w:rPr>
              <w:t>Validasyon, bağlantı hatası ve boş durumları cihazda doğrula.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7. gün: </w:t>
            </w:r>
            <w:r>
              <w:rPr>
                <w:rFonts w:ascii="Calibri" w:hAnsi="Calibri" w:cs="Calibri"/>
                <w:color w:val="20262E"/>
                <w:sz w:val="16"/>
              </w:rPr>
              <w:t>Veri modeli ve temel endpointleri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8. gün: </w:t>
            </w:r>
            <w:r>
              <w:rPr>
                <w:rFonts w:ascii="Calibri" w:hAnsi="Calibri" w:cs="Calibri"/>
                <w:color w:val="20262E"/>
                <w:sz w:val="16"/>
              </w:rPr>
              <w:t>Web veya mobil rapor akışını endpointlere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9. gün: </w:t>
            </w:r>
            <w:r>
              <w:rPr>
                <w:rFonts w:ascii="Calibri" w:hAnsi="Calibri" w:cs="Calibri"/>
                <w:color w:val="20262E"/>
                <w:sz w:val="16"/>
              </w:rPr>
              <w:t>Oluşturma-listeleme senaryosunu uçtan uca test edip düzelt.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Çalışan proje + haftalık rapor temel akışı, commitler ve kısa test kanıtı. İlgili teknik mentor kontrolü.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T06  |  10-12. gün  |  İş kalemi, durum ve sorumlular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Rapora yapılanlar/yapılacaklar, iş kalemi, sorumlu, durum, tarih, açıklama ve risk/engel alanlarını ekleyin.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10. gün: </w:t>
            </w:r>
            <w:r>
              <w:rPr>
                <w:rFonts w:ascii="Calibri" w:hAnsi="Calibri" w:cs="Calibri"/>
                <w:color w:val="20262E"/>
                <w:sz w:val="16"/>
              </w:rPr>
              <w:t>WorkItem ve RiskIssue veri modelini rapor/proje ilişkileriyle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11. gün: </w:t>
            </w:r>
            <w:r>
              <w:rPr>
                <w:rFonts w:ascii="Calibri" w:hAnsi="Calibri" w:cs="Calibri"/>
                <w:color w:val="20262E"/>
                <w:sz w:val="16"/>
              </w:rPr>
              <w:t>CRUD endpointleri, durum geçişleri ve sorumlu kurallarını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12. gün: </w:t>
            </w:r>
            <w:r>
              <w:rPr>
                <w:rFonts w:ascii="Calibri" w:hAnsi="Calibri" w:cs="Calibri"/>
                <w:color w:val="20262E"/>
                <w:sz w:val="16"/>
              </w:rPr>
              <w:t>Validasyon, yetki ve negatif API testlerini tamamla.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10. gün: </w:t>
            </w:r>
            <w:r>
              <w:rPr>
                <w:rFonts w:ascii="Calibri" w:hAnsi="Calibri" w:cs="Calibri"/>
                <w:color w:val="20262E"/>
                <w:sz w:val="16"/>
              </w:rPr>
              <w:t>İş kalemi formu, liste ve durum gösterimini tasarla.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11. gün: </w:t>
            </w:r>
            <w:r>
              <w:rPr>
                <w:rFonts w:ascii="Calibri" w:hAnsi="Calibri" w:cs="Calibri"/>
                <w:color w:val="20262E"/>
                <w:sz w:val="16"/>
              </w:rPr>
              <w:t>Oluşturma/düzenleme ve durum güncelleme akışını API'ye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12. gün: </w:t>
            </w:r>
            <w:r>
              <w:rPr>
                <w:rFonts w:ascii="Calibri" w:hAnsi="Calibri" w:cs="Calibri"/>
                <w:color w:val="20262E"/>
                <w:sz w:val="16"/>
              </w:rPr>
              <w:t>Risk, sorumlu, tarih ve hata geri bildirimlerini tamamla.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10. gün: </w:t>
            </w:r>
            <w:r>
              <w:rPr>
                <w:rFonts w:ascii="Calibri" w:hAnsi="Calibri" w:cs="Calibri"/>
                <w:color w:val="20262E"/>
                <w:sz w:val="16"/>
              </w:rPr>
              <w:t>İş kalemi liste/detay ekranlarını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11. gün: </w:t>
            </w:r>
            <w:r>
              <w:rPr>
                <w:rFonts w:ascii="Calibri" w:hAnsi="Calibri" w:cs="Calibri"/>
                <w:color w:val="20262E"/>
                <w:sz w:val="16"/>
              </w:rPr>
              <w:t>Oluşturma, güncelleme ve durum değiştirme akışını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12. gün: </w:t>
            </w:r>
            <w:r>
              <w:rPr>
                <w:rFonts w:ascii="Calibri" w:hAnsi="Calibri" w:cs="Calibri"/>
                <w:color w:val="20262E"/>
                <w:sz w:val="16"/>
              </w:rPr>
              <w:t>Risk/engel, bağlantı hatası ve boş liste durumlarını doğrula.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10. gün: </w:t>
            </w:r>
            <w:r>
              <w:rPr>
                <w:rFonts w:ascii="Calibri" w:hAnsi="Calibri" w:cs="Calibri"/>
                <w:color w:val="20262E"/>
                <w:sz w:val="16"/>
              </w:rPr>
              <w:t>İş kalemi ve risk veri/API yapısını kur.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11. gün: </w:t>
            </w:r>
            <w:r>
              <w:rPr>
                <w:rFonts w:ascii="Calibri" w:hAnsi="Calibri" w:cs="Calibri"/>
                <w:color w:val="20262E"/>
                <w:sz w:val="16"/>
              </w:rPr>
              <w:t>Seçilen arayüzde oluşturma/güncelleme akışını entegre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12. gün: </w:t>
            </w:r>
            <w:r>
              <w:rPr>
                <w:rFonts w:ascii="Calibri" w:hAnsi="Calibri" w:cs="Calibri"/>
                <w:color w:val="20262E"/>
                <w:sz w:val="16"/>
              </w:rPr>
              <w:t>Rapor-iş kalemi-risk senaryosunu uçtan uca test et.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Çalışan iş kalemi ve durum akışı + test notu + review sonrası düzeltme.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T07  |  13-14. gün  |  CTO dashboard MVP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Proje bazlı son durum, hedef/gerçekleşen ilerleme, risk, takvim ve aktif iş özetini gösterin.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13.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için toplulaştırma sorgularını ve özet DTO'larını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14. gün: </w:t>
            </w:r>
            <w:r>
              <w:rPr>
                <w:rFonts w:ascii="Calibri" w:hAnsi="Calibri" w:cs="Calibri"/>
                <w:color w:val="20262E"/>
                <w:sz w:val="16"/>
              </w:rPr>
              <w:t>Özet/detay endpointlerini, filtre parametrelerini ve testlerini tamamla.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13.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kartları, proje tablosu ve sağlık göstergelerini oluştur.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14. gün: </w:t>
            </w:r>
            <w:r>
              <w:rPr>
                <w:rFonts w:ascii="Calibri" w:hAnsi="Calibri" w:cs="Calibri"/>
                <w:color w:val="20262E"/>
                <w:sz w:val="16"/>
              </w:rPr>
              <w:t>Detaya geçişi, temel filtreleri ve loading/error durumlarını API'ye bağla.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13. gün: </w:t>
            </w:r>
            <w:r>
              <w:rPr>
                <w:rFonts w:ascii="Calibri" w:hAnsi="Calibri" w:cs="Calibri"/>
                <w:color w:val="20262E"/>
                <w:sz w:val="16"/>
              </w:rPr>
              <w:t>Kompakt CTO özet ve proje sağlık ekranını oluştur.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14. gün: </w:t>
            </w:r>
            <w:r>
              <w:rPr>
                <w:rFonts w:ascii="Calibri" w:hAnsi="Calibri" w:cs="Calibri"/>
                <w:color w:val="20262E"/>
                <w:sz w:val="16"/>
              </w:rPr>
              <w:t>Detay navigasyonunu ve API entegrasyonunu cihazda doğrula.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13.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özet endpointi ve veri dönüşümünü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14.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arayüzünü bağlayıp özetten proje detayına uçtan uca geçişi tamamla.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CTO dashboard MVP + proje detay geçişi + mentor review'u.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T08  |  15. gün  |  MVP test turu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Kendi geliştirdiğiniz kritik akışları pozitif, negatif, validasyon ve rol senaryolarıyla test edin; hata listesi çıkarın.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15. gün: </w:t>
            </w:r>
            <w:r>
              <w:rPr>
                <w:rFonts w:ascii="Calibri" w:hAnsi="Calibri" w:cs="Calibri"/>
                <w:color w:val="20262E"/>
                <w:sz w:val="16"/>
              </w:rPr>
              <w:t>API endpointlerini birim/entegrasyon veya Postman/Swagger senaryolarıyla test et.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15. gün: </w:t>
            </w:r>
            <w:r>
              <w:rPr>
                <w:rFonts w:ascii="Calibri" w:hAnsi="Calibri" w:cs="Calibri"/>
                <w:color w:val="20262E"/>
                <w:sz w:val="16"/>
              </w:rPr>
              <w:t>Form, rol görünürlüğü, filtre, API hatası ve ekran durumlarını tarayıcıda test et.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15. gün: </w:t>
            </w:r>
            <w:r>
              <w:rPr>
                <w:rFonts w:ascii="Calibri" w:hAnsi="Calibri" w:cs="Calibri"/>
                <w:color w:val="20262E"/>
                <w:sz w:val="16"/>
              </w:rPr>
              <w:t>Navigasyon, form, cihaz boyutu, bağlantı ve API hatalarını cihaz/emülatörde test et.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15. gün: </w:t>
            </w:r>
            <w:r>
              <w:rPr>
                <w:rFonts w:ascii="Calibri" w:hAnsi="Calibri" w:cs="Calibri"/>
                <w:color w:val="20262E"/>
                <w:sz w:val="16"/>
              </w:rPr>
              <w:t>Rapor oluşturma, iş kalemi ve dashboard akışını uçtan uca test et; entegrasyon hatalarını ayır.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Test raporu + hata listesi + kalan riskler. Ergün Şekercan kontrolü.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T09  |  16-17. gün  |  Hata düzeltme ve tekrar test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Kritik hataları düzeltin; her düzeltmeden sonra aynı senaryoyu ve ilişkili akışları tekrar test edin.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16. gün: </w:t>
            </w:r>
            <w:r>
              <w:rPr>
                <w:rFonts w:ascii="Calibri" w:hAnsi="Calibri" w:cs="Calibri"/>
                <w:color w:val="20262E"/>
                <w:sz w:val="16"/>
              </w:rPr>
              <w:t>Validasyon, response, ilişki ve yetki hatalarını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17. gün: </w:t>
            </w:r>
            <w:r>
              <w:rPr>
                <w:rFonts w:ascii="Calibri" w:hAnsi="Calibri" w:cs="Calibri"/>
                <w:color w:val="20262E"/>
                <w:sz w:val="16"/>
              </w:rPr>
              <w:t>API regresyonu ve tekrar test sonuçlarını kaydet.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16. gün: </w:t>
            </w:r>
            <w:r>
              <w:rPr>
                <w:rFonts w:ascii="Calibri" w:hAnsi="Calibri" w:cs="Calibri"/>
                <w:color w:val="20262E"/>
                <w:sz w:val="16"/>
              </w:rPr>
              <w:t>Form, layout, loading/empty/error ve filtre hatalarını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17. gün: </w:t>
            </w:r>
            <w:r>
              <w:rPr>
                <w:rFonts w:ascii="Calibri" w:hAnsi="Calibri" w:cs="Calibri"/>
                <w:color w:val="20262E"/>
                <w:sz w:val="16"/>
              </w:rPr>
              <w:t>Kritik ekranları tarayıcıda tekrar test et.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16. gün: </w:t>
            </w:r>
            <w:r>
              <w:rPr>
                <w:rFonts w:ascii="Calibri" w:hAnsi="Calibri" w:cs="Calibri"/>
                <w:color w:val="20262E"/>
                <w:sz w:val="16"/>
              </w:rPr>
              <w:t>Küçük ekran, navigasyon, bağlantı ve API hata durumlarını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17. gün: </w:t>
            </w:r>
            <w:r>
              <w:rPr>
                <w:rFonts w:ascii="Calibri" w:hAnsi="Calibri" w:cs="Calibri"/>
                <w:color w:val="20262E"/>
                <w:sz w:val="16"/>
              </w:rPr>
              <w:t>Cihaz/emülatör regresyonunu tamamla.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16. gün: </w:t>
            </w:r>
            <w:r>
              <w:rPr>
                <w:rFonts w:ascii="Calibri" w:hAnsi="Calibri" w:cs="Calibri"/>
                <w:color w:val="20262E"/>
                <w:sz w:val="16"/>
              </w:rPr>
              <w:t>API sözleşmesi, CORS, veri ve arayüz entegrasyon kopukluklarını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17.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MVP senaryosunu yeniden çalıştır.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Stabil MVP + fix commitleri + tekrar test sonucu.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T10  |  18. gün  |  README ve teslim dokümantasyonu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Kurulum, çalıştırma, env değişkenleri, örnek kullanıcı/veri, test komutları, bilinen eksikler ve demo senaryosunu yazın.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18. gün: </w:t>
            </w:r>
            <w:r>
              <w:rPr>
                <w:rFonts w:ascii="Calibri" w:hAnsi="Calibri" w:cs="Calibri"/>
                <w:color w:val="20262E"/>
                <w:sz w:val="16"/>
              </w:rPr>
              <w:t>Backend/DB kurulumu, profile-env, migration/seed, Swagger ve test komutlarını belgeleyin.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18. gün: </w:t>
            </w:r>
            <w:r>
              <w:rPr>
                <w:rFonts w:ascii="Calibri" w:hAnsi="Calibri" w:cs="Calibri"/>
                <w:color w:val="20262E"/>
                <w:sz w:val="16"/>
              </w:rPr>
              <w:t>Node bağımlılıkları, env/API URL, çalıştırma/build, ana ekranlar ve test adımlarını belgeleyin.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18. gün: </w:t>
            </w:r>
            <w:r>
              <w:rPr>
                <w:rFonts w:ascii="Calibri" w:hAnsi="Calibri" w:cs="Calibri"/>
                <w:color w:val="20262E"/>
                <w:sz w:val="16"/>
              </w:rPr>
              <w:t>SDK, cihaz/emülatör, API URL, build/kurulum ve demo akışını belgeleyin.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18. gün: </w:t>
            </w:r>
            <w:r>
              <w:rPr>
                <w:rFonts w:ascii="Calibri" w:hAnsi="Calibri" w:cs="Calibri"/>
                <w:color w:val="20262E"/>
                <w:sz w:val="16"/>
              </w:rPr>
              <w:t>Servis başlatma sırası, DB, CORS, env, örnek veri ve uçtan uca demo adımlarını belgeleyin.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Tam README + teknik karar notu + demo senaryosu. Burhan Gümüşsoy kontrolü.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T11  |  19. gün  |  Deployment veya doğrulanmış lokal demo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Kendi çıktınızın nasıl çalıştırılacağını doğrulayın. Deploy geliştirme ekibinin sorumluluğundadır; sistem mentörü sunucu/barındırma/güvenlik konusunda fikir verir.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19. gün: </w:t>
            </w:r>
            <w:r>
              <w:rPr>
                <w:rFonts w:ascii="Calibri" w:hAnsi="Calibri" w:cs="Calibri"/>
                <w:color w:val="20262E"/>
                <w:sz w:val="16"/>
              </w:rPr>
              <w:t>Build, profile/env, DB migration/seed, log ve health kontrolüyle API'yi doğrula.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19. gün: </w:t>
            </w:r>
            <w:r>
              <w:rPr>
                <w:rFonts w:ascii="Calibri" w:hAnsi="Calibri" w:cs="Calibri"/>
                <w:color w:val="20262E"/>
                <w:sz w:val="16"/>
              </w:rPr>
              <w:t>Production build, API URL ve yayın/lokal sunum ayarını yap; tarayıcı smoke testi uygula.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19. gün: </w:t>
            </w:r>
            <w:r>
              <w:rPr>
                <w:rFonts w:ascii="Calibri" w:hAnsi="Calibri" w:cs="Calibri"/>
                <w:color w:val="20262E"/>
                <w:sz w:val="16"/>
              </w:rPr>
              <w:t>Debug/release build, API URL, kurulum ve cihaz/emülatör smoke testini doğrula.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19.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+ arayüz + DB'yi birlikte çalıştır; CORS, env ve smoke test kanıtını kaydet.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Deploy URL'si veya lokal/Docker demo kanıtı + çalıştırma notu. Sunucu/güvenlik ihtiyacında Mehmet Akif Yeter'den görüş alınabilir.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T12  |  20. gün  |  20 günlük MVP demo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Çalışan MVP'yi; analiz kararları, Git geçmişi, test sonucu, README ve öğrendiklerinizle birlikte sunun.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20. gün: </w:t>
            </w:r>
            <w:r>
              <w:rPr>
                <w:rFonts w:ascii="Calibri" w:hAnsi="Calibri" w:cs="Calibri"/>
                <w:color w:val="20262E"/>
                <w:sz w:val="16"/>
              </w:rPr>
              <w:t>Swagger/Postman üzerinden ana API akışlarını, veri modelini ve test sonuçlarını göster.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20. gün: </w:t>
            </w:r>
            <w:r>
              <w:rPr>
                <w:rFonts w:ascii="Calibri" w:hAnsi="Calibri" w:cs="Calibri"/>
                <w:color w:val="20262E"/>
                <w:sz w:val="16"/>
              </w:rPr>
              <w:t>Web kullanıcı akışını, ekran durumlarını ve gerçek API entegrasyonunu göster.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20. gün: </w:t>
            </w:r>
            <w:r>
              <w:rPr>
                <w:rFonts w:ascii="Calibri" w:hAnsi="Calibri" w:cs="Calibri"/>
                <w:color w:val="20262E"/>
                <w:sz w:val="16"/>
              </w:rPr>
              <w:t>Cihaz/emülatör üzerinde mobil akışı, hata durumlarını ve API tüketimini göster.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20. gün: </w:t>
            </w:r>
            <w:r>
              <w:rPr>
                <w:rFonts w:ascii="Calibri" w:hAnsi="Calibri" w:cs="Calibri"/>
                <w:color w:val="20262E"/>
                <w:sz w:val="16"/>
              </w:rPr>
              <w:t>Kullanıcı girişinden rapor ve CTO dashboard'a kadar uçtan uca senaryoyu göster.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MVP teslim paketi + kısa sunum + retrospektif. Mentor ve ekip değerlendirmesi.</w:t>
            </w:r>
          </w:p>
        </w:tc>
      </w:tr>
    </w:tbl>
    <w:p>
      <w:pPr>
        <w:spacing w:after="80"/>
      </w:pPr>
    </w:p>
    <w:p>
      <w:pPr>
        <w:pStyle w:val="Heading2"/>
      </w:pPr>
      <w:r>
        <w:t>6.2 21-30. Günler: Genişletme ve Ara Teslim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T13  |  21-24. gün  |  Filtreleme ve durum zenginleştirme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Proje, hafta, durum, risk, sorumlu ve gecikme filtrelerini ekleyin; boş/yükleniyor/hata durumlarını iyileştirin.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21. gün: </w:t>
            </w:r>
            <w:r>
              <w:rPr>
                <w:rFonts w:ascii="Calibri" w:hAnsi="Calibri" w:cs="Calibri"/>
                <w:color w:val="20262E"/>
                <w:sz w:val="16"/>
              </w:rPr>
              <w:t>Filtre sözleşmesini ve parametreleri netleştir.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22. gün: </w:t>
            </w:r>
            <w:r>
              <w:rPr>
                <w:rFonts w:ascii="Calibri" w:hAnsi="Calibri" w:cs="Calibri"/>
                <w:color w:val="20262E"/>
                <w:sz w:val="16"/>
              </w:rPr>
              <w:t>Dinamik sorgu/Specification yapısını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23. gün: </w:t>
            </w:r>
            <w:r>
              <w:rPr>
                <w:rFonts w:ascii="Calibri" w:hAnsi="Calibri" w:cs="Calibri"/>
                <w:color w:val="20262E"/>
                <w:sz w:val="16"/>
              </w:rPr>
              <w:t>Sayfalama, sıralama ve yetki etkisini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24. gün: </w:t>
            </w:r>
            <w:r>
              <w:rPr>
                <w:rFonts w:ascii="Calibri" w:hAnsi="Calibri" w:cs="Calibri"/>
                <w:color w:val="20262E"/>
                <w:sz w:val="16"/>
              </w:rPr>
              <w:t>Filtre testlerini ve API dokümantasyonunu tamamla.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21. gün: </w:t>
            </w:r>
            <w:r>
              <w:rPr>
                <w:rFonts w:ascii="Calibri" w:hAnsi="Calibri" w:cs="Calibri"/>
                <w:color w:val="20262E"/>
                <w:sz w:val="16"/>
              </w:rPr>
              <w:t>Filtre kullanıcı deneyimini ve alanları tasarla.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22. gün: </w:t>
            </w:r>
            <w:r>
              <w:rPr>
                <w:rFonts w:ascii="Calibri" w:hAnsi="Calibri" w:cs="Calibri"/>
                <w:color w:val="20262E"/>
                <w:sz w:val="16"/>
              </w:rPr>
              <w:t>Filtre bileşenlerini ve durum yönetimini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23. gün: </w:t>
            </w:r>
            <w:r>
              <w:rPr>
                <w:rFonts w:ascii="Calibri" w:hAnsi="Calibri" w:cs="Calibri"/>
                <w:color w:val="20262E"/>
                <w:sz w:val="16"/>
              </w:rPr>
              <w:t>URL/persist davranışı ile loading/empty durumlarını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24. gün: </w:t>
            </w:r>
            <w:r>
              <w:rPr>
                <w:rFonts w:ascii="Calibri" w:hAnsi="Calibri" w:cs="Calibri"/>
                <w:color w:val="20262E"/>
                <w:sz w:val="16"/>
              </w:rPr>
              <w:t>API entegrasyonu ve kullanıcı testini tamamla.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21. gün: </w:t>
            </w:r>
            <w:r>
              <w:rPr>
                <w:rFonts w:ascii="Calibri" w:hAnsi="Calibri" w:cs="Calibri"/>
                <w:color w:val="20262E"/>
                <w:sz w:val="16"/>
              </w:rPr>
              <w:t>Mobilde gerekli filtreleri önceliklendir.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22. gün: </w:t>
            </w:r>
            <w:r>
              <w:rPr>
                <w:rFonts w:ascii="Calibri" w:hAnsi="Calibri" w:cs="Calibri"/>
                <w:color w:val="20262E"/>
                <w:sz w:val="16"/>
              </w:rPr>
              <w:t>Filtre paneli/chip yapısını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23. gün: </w:t>
            </w:r>
            <w:r>
              <w:rPr>
                <w:rFonts w:ascii="Calibri" w:hAnsi="Calibri" w:cs="Calibri"/>
                <w:color w:val="20262E"/>
                <w:sz w:val="16"/>
              </w:rPr>
              <w:t>API parametrelerini ve sonuç listesini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24. gün: </w:t>
            </w:r>
            <w:r>
              <w:rPr>
                <w:rFonts w:ascii="Calibri" w:hAnsi="Calibri" w:cs="Calibri"/>
                <w:color w:val="20262E"/>
                <w:sz w:val="16"/>
              </w:rPr>
              <w:t>Cihazda filtre, sıfırlama ve boş sonuç testlerini yap.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21. gün: </w:t>
            </w:r>
            <w:r>
              <w:rPr>
                <w:rFonts w:ascii="Calibri" w:hAnsi="Calibri" w:cs="Calibri"/>
                <w:color w:val="20262E"/>
                <w:sz w:val="16"/>
              </w:rPr>
              <w:t>Filtre sözleşmesini veri ve UI açısından belirle.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22.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sorgularını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23. gün: </w:t>
            </w:r>
            <w:r>
              <w:rPr>
                <w:rFonts w:ascii="Calibri" w:hAnsi="Calibri" w:cs="Calibri"/>
                <w:color w:val="20262E"/>
                <w:sz w:val="16"/>
              </w:rPr>
              <w:t>Arayüz filtrelerini API'ye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24. gün: </w:t>
            </w:r>
            <w:r>
              <w:rPr>
                <w:rFonts w:ascii="Calibri" w:hAnsi="Calibri" w:cs="Calibri"/>
                <w:color w:val="20262E"/>
                <w:sz w:val="16"/>
              </w:rPr>
              <w:t>Filtre senaryolarını uçtan uca test et.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Filtreli dashboard/rapor listesi + test kanıtı + güncel README.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T14  |  25-28. gün  |  Rol bazlı yetki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Proje yöneticisi, CTO, ekip lideri ve admin yetkilerini netleştirin; yetkisiz erişim senaryolarını test edin.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25. gün: </w:t>
            </w:r>
            <w:r>
              <w:rPr>
                <w:rFonts w:ascii="Calibri" w:hAnsi="Calibri" w:cs="Calibri"/>
                <w:color w:val="20262E"/>
                <w:sz w:val="16"/>
              </w:rPr>
              <w:t>Rol-yetki matrisini endpoint bazında yaz.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26. gün: </w:t>
            </w:r>
            <w:r>
              <w:rPr>
                <w:rFonts w:ascii="Calibri" w:hAnsi="Calibri" w:cs="Calibri"/>
                <w:color w:val="20262E"/>
                <w:sz w:val="16"/>
              </w:rPr>
              <w:t>Authentication/RBAC kontrolünü uygula.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27. gün: </w:t>
            </w:r>
            <w:r>
              <w:rPr>
                <w:rFonts w:ascii="Calibri" w:hAnsi="Calibri" w:cs="Calibri"/>
                <w:color w:val="20262E"/>
                <w:sz w:val="16"/>
              </w:rPr>
              <w:t>Proje sahipliği ve 401/403 hata davranışlarını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28. gün: </w:t>
            </w:r>
            <w:r>
              <w:rPr>
                <w:rFonts w:ascii="Calibri" w:hAnsi="Calibri" w:cs="Calibri"/>
                <w:color w:val="20262E"/>
                <w:sz w:val="16"/>
              </w:rPr>
              <w:t>Yetkili/yetkisiz API testlerini çalıştır.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25. gün: </w:t>
            </w:r>
            <w:r>
              <w:rPr>
                <w:rFonts w:ascii="Calibri" w:hAnsi="Calibri" w:cs="Calibri"/>
                <w:color w:val="20262E"/>
                <w:sz w:val="16"/>
              </w:rPr>
              <w:t>Rol bazlı ekran ve aksiyon matrisini çıkar.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26. gün: </w:t>
            </w:r>
            <w:r>
              <w:rPr>
                <w:rFonts w:ascii="Calibri" w:hAnsi="Calibri" w:cs="Calibri"/>
                <w:color w:val="20262E"/>
                <w:sz w:val="16"/>
              </w:rPr>
              <w:t>Route guard ve oturum akışını uygula.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27. gün: </w:t>
            </w:r>
            <w:r>
              <w:rPr>
                <w:rFonts w:ascii="Calibri" w:hAnsi="Calibri" w:cs="Calibri"/>
                <w:color w:val="20262E"/>
                <w:sz w:val="16"/>
              </w:rPr>
              <w:t>Buton/alan görünürlüğü ile 401/403 ekranlarını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28. gün: </w:t>
            </w:r>
            <w:r>
              <w:rPr>
                <w:rFonts w:ascii="Calibri" w:hAnsi="Calibri" w:cs="Calibri"/>
                <w:color w:val="20262E"/>
                <w:sz w:val="16"/>
              </w:rPr>
              <w:t>Rol senaryolarını tarayıcıda test et.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25. gün: </w:t>
            </w:r>
            <w:r>
              <w:rPr>
                <w:rFonts w:ascii="Calibri" w:hAnsi="Calibri" w:cs="Calibri"/>
                <w:color w:val="20262E"/>
                <w:sz w:val="16"/>
              </w:rPr>
              <w:t>Oturum ve rol durumlarını modelle.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26. gün: </w:t>
            </w:r>
            <w:r>
              <w:rPr>
                <w:rFonts w:ascii="Calibri" w:hAnsi="Calibri" w:cs="Calibri"/>
                <w:color w:val="20262E"/>
                <w:sz w:val="16"/>
              </w:rPr>
              <w:t>Navigasyon/ekran erişim korumalarını uygula.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27. gün: </w:t>
            </w:r>
            <w:r>
              <w:rPr>
                <w:rFonts w:ascii="Calibri" w:hAnsi="Calibri" w:cs="Calibri"/>
                <w:color w:val="20262E"/>
                <w:sz w:val="16"/>
              </w:rPr>
              <w:t>Rol bazlı aksiyonlar ve yetkisiz erişim geri bildirimini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28. gün: </w:t>
            </w:r>
            <w:r>
              <w:rPr>
                <w:rFonts w:ascii="Calibri" w:hAnsi="Calibri" w:cs="Calibri"/>
                <w:color w:val="20262E"/>
                <w:sz w:val="16"/>
              </w:rPr>
              <w:t>Rolleri cihaz/emülatörde test et.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25. gün: </w:t>
            </w:r>
            <w:r>
              <w:rPr>
                <w:rFonts w:ascii="Calibri" w:hAnsi="Calibri" w:cs="Calibri"/>
                <w:color w:val="20262E"/>
                <w:sz w:val="16"/>
              </w:rPr>
              <w:t>Yetki matrisini ve API/UI kurallarını birlikte tanımla.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26.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rol kontrollerini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27. gün: </w:t>
            </w:r>
            <w:r>
              <w:rPr>
                <w:rFonts w:ascii="Calibri" w:hAnsi="Calibri" w:cs="Calibri"/>
                <w:color w:val="20262E"/>
                <w:sz w:val="16"/>
              </w:rPr>
              <w:t>Arayüz erişim/görünürlük kurallarını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28. gün: </w:t>
            </w:r>
            <w:r>
              <w:rPr>
                <w:rFonts w:ascii="Calibri" w:hAnsi="Calibri" w:cs="Calibri"/>
                <w:color w:val="20262E"/>
                <w:sz w:val="16"/>
              </w:rPr>
              <w:t>Rol senaryolarını uçtan uca test et.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Yetkilendirme matrisi + rol testleri + hata/tekrar test kayıtları.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T15  |  29-30. gün  |  30 günlük ara teslim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Genişletilmiş sürümü uçtan uca gösterin; açık hataları, kalan riskleri ve sonraki hedefleri yazın.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29. gün: </w:t>
            </w:r>
            <w:r>
              <w:rPr>
                <w:rFonts w:ascii="Calibri" w:hAnsi="Calibri" w:cs="Calibri"/>
                <w:color w:val="20262E"/>
                <w:sz w:val="16"/>
              </w:rPr>
              <w:t>API, veri, test ve örnek veriyi demo için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30. gün: </w:t>
            </w:r>
            <w:r>
              <w:rPr>
                <w:rFonts w:ascii="Calibri" w:hAnsi="Calibri" w:cs="Calibri"/>
                <w:color w:val="20262E"/>
                <w:sz w:val="16"/>
              </w:rPr>
              <w:t>Teknik kararları ve endpoint akışını ara demoda sun.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29. gün: </w:t>
            </w:r>
            <w:r>
              <w:rPr>
                <w:rFonts w:ascii="Calibri" w:hAnsi="Calibri" w:cs="Calibri"/>
                <w:color w:val="20262E"/>
                <w:sz w:val="16"/>
              </w:rPr>
              <w:t>Ana ekran akışlarını, build'i ve görünür hataları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30. gün: </w:t>
            </w:r>
            <w:r>
              <w:rPr>
                <w:rFonts w:ascii="Calibri" w:hAnsi="Calibri" w:cs="Calibri"/>
                <w:color w:val="20262E"/>
                <w:sz w:val="16"/>
              </w:rPr>
              <w:t>Web demosunu ve kullanıcı deneyimi kararlarını sun.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29. gün: </w:t>
            </w:r>
            <w:r>
              <w:rPr>
                <w:rFonts w:ascii="Calibri" w:hAnsi="Calibri" w:cs="Calibri"/>
                <w:color w:val="20262E"/>
                <w:sz w:val="16"/>
              </w:rPr>
              <w:t>Cihaz build'ini, demo verisini ve kritik mobil hataları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30. gün: </w:t>
            </w:r>
            <w:r>
              <w:rPr>
                <w:rFonts w:ascii="Calibri" w:hAnsi="Calibri" w:cs="Calibri"/>
                <w:color w:val="20262E"/>
                <w:sz w:val="16"/>
              </w:rPr>
              <w:t>Mobil akışı cihaz/emülatörde sun.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29. gün: </w:t>
            </w:r>
            <w:r>
              <w:rPr>
                <w:rFonts w:ascii="Calibri" w:hAnsi="Calibri" w:cs="Calibri"/>
                <w:color w:val="20262E"/>
                <w:sz w:val="16"/>
              </w:rPr>
              <w:t>Servisleri entegre edip demo verisini ve kurulum adımlarını doğrula.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30.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genişletilmiş sürümü sun.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Ara demo + güncel test raporu + README + sonraki aşama planı.</w:t>
            </w:r>
          </w:p>
        </w:tc>
      </w:tr>
    </w:tbl>
    <w:p>
      <w:pPr>
        <w:spacing w:after="80"/>
      </w:pPr>
    </w:p>
    <w:p>
      <w:pPr>
        <w:pStyle w:val="Heading2"/>
      </w:pPr>
      <w:r>
        <w:t>6.3 31-48. Günler: Raporlama ve Opsiyonel Derinleşme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T16  |  31-36. gün  |  Risk, engel, karar ve aksiyon kayıtları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Risk seviyesi, etki, aksiyon, sorumlu ve takip tarihi alanlarını ekleyin; dashboard'a özetleyin.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31. gün: </w:t>
            </w:r>
            <w:r>
              <w:rPr>
                <w:rFonts w:ascii="Calibri" w:hAnsi="Calibri" w:cs="Calibri"/>
                <w:color w:val="20262E"/>
                <w:sz w:val="16"/>
              </w:rPr>
              <w:t>Risk/engel/karar/aksiyon veri modelini tasarla.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32. gün: </w:t>
            </w:r>
            <w:r>
              <w:rPr>
                <w:rFonts w:ascii="Calibri" w:hAnsi="Calibri" w:cs="Calibri"/>
                <w:color w:val="20262E"/>
                <w:sz w:val="16"/>
              </w:rPr>
              <w:t>Migration ve temel CRUD'ı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33. gün: </w:t>
            </w:r>
            <w:r>
              <w:rPr>
                <w:rFonts w:ascii="Calibri" w:hAnsi="Calibri" w:cs="Calibri"/>
                <w:color w:val="20262E"/>
                <w:sz w:val="16"/>
              </w:rPr>
              <w:t>Durum, tarih ve sorumlu iş kurallarını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34.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özet sorgularını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35. gün: </w:t>
            </w:r>
            <w:r>
              <w:rPr>
                <w:rFonts w:ascii="Calibri" w:hAnsi="Calibri" w:cs="Calibri"/>
                <w:color w:val="20262E"/>
                <w:sz w:val="16"/>
              </w:rPr>
              <w:t>Yetki, validasyon ve entegrasyon testlerini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36. gün: </w:t>
            </w:r>
            <w:r>
              <w:rPr>
                <w:rFonts w:ascii="Calibri" w:hAnsi="Calibri" w:cs="Calibri"/>
                <w:color w:val="20262E"/>
                <w:sz w:val="16"/>
              </w:rPr>
              <w:t>Swagger ve teknik dokümantasyonu güncelle.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31. gün: </w:t>
            </w:r>
            <w:r>
              <w:rPr>
                <w:rFonts w:ascii="Calibri" w:hAnsi="Calibri" w:cs="Calibri"/>
                <w:color w:val="20262E"/>
                <w:sz w:val="16"/>
              </w:rPr>
              <w:t>Risk/engel kullanıcı akışını ve alanları tasarla.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32. gün: </w:t>
            </w:r>
            <w:r>
              <w:rPr>
                <w:rFonts w:ascii="Calibri" w:hAnsi="Calibri" w:cs="Calibri"/>
                <w:color w:val="20262E"/>
                <w:sz w:val="16"/>
              </w:rPr>
              <w:t>Oluşturma/düzenleme formlarını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33. gün: </w:t>
            </w:r>
            <w:r>
              <w:rPr>
                <w:rFonts w:ascii="Calibri" w:hAnsi="Calibri" w:cs="Calibri"/>
                <w:color w:val="20262E"/>
                <w:sz w:val="16"/>
              </w:rPr>
              <w:t>Liste, detay ve aksiyon takibini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34.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risk kartlarını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35. gün: </w:t>
            </w:r>
            <w:r>
              <w:rPr>
                <w:rFonts w:ascii="Calibri" w:hAnsi="Calibri" w:cs="Calibri"/>
                <w:color w:val="20262E"/>
                <w:sz w:val="16"/>
              </w:rPr>
              <w:t>Hata durumları ve erişilebilirliği iyileştir.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36. gün: </w:t>
            </w:r>
            <w:r>
              <w:rPr>
                <w:rFonts w:ascii="Calibri" w:hAnsi="Calibri" w:cs="Calibri"/>
                <w:color w:val="20262E"/>
                <w:sz w:val="16"/>
              </w:rPr>
              <w:t>Ekran testleri ve dokümantasyonu tamamla.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31. gün: </w:t>
            </w:r>
            <w:r>
              <w:rPr>
                <w:rFonts w:ascii="Calibri" w:hAnsi="Calibri" w:cs="Calibri"/>
                <w:color w:val="20262E"/>
                <w:sz w:val="16"/>
              </w:rPr>
              <w:t>Mobil risk/engel özet akışını belirle.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32. gün: </w:t>
            </w:r>
            <w:r>
              <w:rPr>
                <w:rFonts w:ascii="Calibri" w:hAnsi="Calibri" w:cs="Calibri"/>
                <w:color w:val="20262E"/>
                <w:sz w:val="16"/>
              </w:rPr>
              <w:t>Liste ve detay ekranlarını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33. gün: </w:t>
            </w:r>
            <w:r>
              <w:rPr>
                <w:rFonts w:ascii="Calibri" w:hAnsi="Calibri" w:cs="Calibri"/>
                <w:color w:val="20262E"/>
                <w:sz w:val="16"/>
              </w:rPr>
              <w:t>Risk/aksiyon ekleme veya güncelleme akışını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34. gün: </w:t>
            </w:r>
            <w:r>
              <w:rPr>
                <w:rFonts w:ascii="Calibri" w:hAnsi="Calibri" w:cs="Calibri"/>
                <w:color w:val="20262E"/>
                <w:sz w:val="16"/>
              </w:rPr>
              <w:t>Proje sağlık göstergesini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35. gün: </w:t>
            </w:r>
            <w:r>
              <w:rPr>
                <w:rFonts w:ascii="Calibri" w:hAnsi="Calibri" w:cs="Calibri"/>
                <w:color w:val="20262E"/>
                <w:sz w:val="16"/>
              </w:rPr>
              <w:t>Bağlantı ve cihaz durumlarını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36. gün: </w:t>
            </w:r>
            <w:r>
              <w:rPr>
                <w:rFonts w:ascii="Calibri" w:hAnsi="Calibri" w:cs="Calibri"/>
                <w:color w:val="20262E"/>
                <w:sz w:val="16"/>
              </w:rPr>
              <w:t>Cihaz testi ve kullanım notunu tamamla.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31. gün: </w:t>
            </w:r>
            <w:r>
              <w:rPr>
                <w:rFonts w:ascii="Calibri" w:hAnsi="Calibri" w:cs="Calibri"/>
                <w:color w:val="20262E"/>
                <w:sz w:val="16"/>
              </w:rPr>
              <w:t>Model ve uçtan uca senaryoyu tasarla.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32. gün: </w:t>
            </w:r>
            <w:r>
              <w:rPr>
                <w:rFonts w:ascii="Calibri" w:hAnsi="Calibri" w:cs="Calibri"/>
                <w:color w:val="20262E"/>
                <w:sz w:val="16"/>
              </w:rPr>
              <w:t>Veri ve API katmanını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33. gün: </w:t>
            </w:r>
            <w:r>
              <w:rPr>
                <w:rFonts w:ascii="Calibri" w:hAnsi="Calibri" w:cs="Calibri"/>
                <w:color w:val="20262E"/>
                <w:sz w:val="16"/>
              </w:rPr>
              <w:t>Arayüz formlarını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34.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özetini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35.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testleri çalıştır.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36. gün: </w:t>
            </w:r>
            <w:r>
              <w:rPr>
                <w:rFonts w:ascii="Calibri" w:hAnsi="Calibri" w:cs="Calibri"/>
                <w:color w:val="20262E"/>
                <w:sz w:val="16"/>
              </w:rPr>
              <w:t>Hataları düzeltip dokümantasyonu güncelle.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Çalışan risk/engel/karar/aksiyon akışı + dashboard özeti + test sonucu.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T17  |  37-42. gün  |  CTO özeti ve çıktı alma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Portföy sayaçları, proje sağlık görünümü, haftalık trend veya PDF/Excel çıktı seçeneklerinden uygun olanları geliştirin.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37. gün: </w:t>
            </w:r>
            <w:r>
              <w:rPr>
                <w:rFonts w:ascii="Calibri" w:hAnsi="Calibri" w:cs="Calibri"/>
                <w:color w:val="20262E"/>
                <w:sz w:val="16"/>
              </w:rPr>
              <w:t>CTO metriklerini ve çıktı kapsamını belirle.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38. gün: </w:t>
            </w:r>
            <w:r>
              <w:rPr>
                <w:rFonts w:ascii="Calibri" w:hAnsi="Calibri" w:cs="Calibri"/>
                <w:color w:val="20262E"/>
                <w:sz w:val="16"/>
              </w:rPr>
              <w:t>Toplulaştırma sorgularını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39. gün: </w:t>
            </w:r>
            <w:r>
              <w:rPr>
                <w:rFonts w:ascii="Calibri" w:hAnsi="Calibri" w:cs="Calibri"/>
                <w:color w:val="20262E"/>
                <w:sz w:val="16"/>
              </w:rPr>
              <w:t>Haftalık trend verisini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40. gün: </w:t>
            </w:r>
            <w:r>
              <w:rPr>
                <w:rFonts w:ascii="Calibri" w:hAnsi="Calibri" w:cs="Calibri"/>
                <w:color w:val="20262E"/>
                <w:sz w:val="16"/>
              </w:rPr>
              <w:t>PDF/Excel veya dışa aktarma endpointini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41. gün: </w:t>
            </w:r>
            <w:r>
              <w:rPr>
                <w:rFonts w:ascii="Calibri" w:hAnsi="Calibri" w:cs="Calibri"/>
                <w:color w:val="20262E"/>
                <w:sz w:val="16"/>
              </w:rPr>
              <w:t>Performans ve çıktı testlerini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42. gün: </w:t>
            </w:r>
            <w:r>
              <w:rPr>
                <w:rFonts w:ascii="Calibri" w:hAnsi="Calibri" w:cs="Calibri"/>
                <w:color w:val="20262E"/>
                <w:sz w:val="16"/>
              </w:rPr>
              <w:t>API dokümanını güncelle.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37. gün: </w:t>
            </w:r>
            <w:r>
              <w:rPr>
                <w:rFonts w:ascii="Calibri" w:hAnsi="Calibri" w:cs="Calibri"/>
                <w:color w:val="20262E"/>
                <w:sz w:val="16"/>
              </w:rPr>
              <w:t>CTO bilgi mimarisini ve gösterge önceliğini belirle.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38. gün: </w:t>
            </w:r>
            <w:r>
              <w:rPr>
                <w:rFonts w:ascii="Calibri" w:hAnsi="Calibri" w:cs="Calibri"/>
                <w:color w:val="20262E"/>
                <w:sz w:val="16"/>
              </w:rPr>
              <w:t>Sayaç/kart/grafik bileşenlerini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39. gün: </w:t>
            </w:r>
            <w:r>
              <w:rPr>
                <w:rFonts w:ascii="Calibri" w:hAnsi="Calibri" w:cs="Calibri"/>
                <w:color w:val="20262E"/>
                <w:sz w:val="16"/>
              </w:rPr>
              <w:t>Trend ve filtre etkileşimini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40. gün: </w:t>
            </w:r>
            <w:r>
              <w:rPr>
                <w:rFonts w:ascii="Calibri" w:hAnsi="Calibri" w:cs="Calibri"/>
                <w:color w:val="20262E"/>
                <w:sz w:val="16"/>
              </w:rPr>
              <w:t>Çıktı alma/indirme akışını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41. gün: </w:t>
            </w:r>
            <w:r>
              <w:rPr>
                <w:rFonts w:ascii="Calibri" w:hAnsi="Calibri" w:cs="Calibri"/>
                <w:color w:val="20262E"/>
                <w:sz w:val="16"/>
              </w:rPr>
              <w:t>Erişilebilirlik, hata ve performans durumlarını iyileştir.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42. gün: </w:t>
            </w:r>
            <w:r>
              <w:rPr>
                <w:rFonts w:ascii="Calibri" w:hAnsi="Calibri" w:cs="Calibri"/>
                <w:color w:val="20262E"/>
                <w:sz w:val="16"/>
              </w:rPr>
              <w:t>Kullanıcı testi ve dokümantasyonu tamamla.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37. gün: </w:t>
            </w:r>
            <w:r>
              <w:rPr>
                <w:rFonts w:ascii="Calibri" w:hAnsi="Calibri" w:cs="Calibri"/>
                <w:color w:val="20262E"/>
                <w:sz w:val="16"/>
              </w:rPr>
              <w:t>Mobil CTO özet kapsamını sadeleştir.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38. gün: </w:t>
            </w:r>
            <w:r>
              <w:rPr>
                <w:rFonts w:ascii="Calibri" w:hAnsi="Calibri" w:cs="Calibri"/>
                <w:color w:val="20262E"/>
                <w:sz w:val="16"/>
              </w:rPr>
              <w:t>Sağlık kartları ve proje özetini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39. gün: </w:t>
            </w:r>
            <w:r>
              <w:rPr>
                <w:rFonts w:ascii="Calibri" w:hAnsi="Calibri" w:cs="Calibri"/>
                <w:color w:val="20262E"/>
                <w:sz w:val="16"/>
              </w:rPr>
              <w:t>Trend veya dönem karşılaştırmasını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40. gün: </w:t>
            </w:r>
            <w:r>
              <w:rPr>
                <w:rFonts w:ascii="Calibri" w:hAnsi="Calibri" w:cs="Calibri"/>
                <w:color w:val="20262E"/>
                <w:sz w:val="16"/>
              </w:rPr>
              <w:t>Paylaşma/indirme akışını uygun biçimde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41. gün: </w:t>
            </w:r>
            <w:r>
              <w:rPr>
                <w:rFonts w:ascii="Calibri" w:hAnsi="Calibri" w:cs="Calibri"/>
                <w:color w:val="20262E"/>
                <w:sz w:val="16"/>
              </w:rPr>
              <w:t>Cihaz ve performans testlerini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42. gün: </w:t>
            </w:r>
            <w:r>
              <w:rPr>
                <w:rFonts w:ascii="Calibri" w:hAnsi="Calibri" w:cs="Calibri"/>
                <w:color w:val="20262E"/>
                <w:sz w:val="16"/>
              </w:rPr>
              <w:t>Mobil kullanım notunu güncelle.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37. gün: </w:t>
            </w:r>
            <w:r>
              <w:rPr>
                <w:rFonts w:ascii="Calibri" w:hAnsi="Calibri" w:cs="Calibri"/>
                <w:color w:val="20262E"/>
                <w:sz w:val="16"/>
              </w:rPr>
              <w:t>Metrik ve çıktı kapsamını belirle.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38. gün: </w:t>
            </w:r>
            <w:r>
              <w:rPr>
                <w:rFonts w:ascii="Calibri" w:hAnsi="Calibri" w:cs="Calibri"/>
                <w:color w:val="20262E"/>
                <w:sz w:val="16"/>
              </w:rPr>
              <w:t>Toplulaştırma API'lerini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39. gün: </w:t>
            </w:r>
            <w:r>
              <w:rPr>
                <w:rFonts w:ascii="Calibri" w:hAnsi="Calibri" w:cs="Calibri"/>
                <w:color w:val="20262E"/>
                <w:sz w:val="16"/>
              </w:rPr>
              <w:t>Trend verisini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40. gün: </w:t>
            </w:r>
            <w:r>
              <w:rPr>
                <w:rFonts w:ascii="Calibri" w:hAnsi="Calibri" w:cs="Calibri"/>
                <w:color w:val="20262E"/>
                <w:sz w:val="16"/>
              </w:rPr>
              <w:t>Dashboard ve çıktı akışını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41. gün: </w:t>
            </w:r>
            <w:r>
              <w:rPr>
                <w:rFonts w:ascii="Calibri" w:hAnsi="Calibri" w:cs="Calibri"/>
                <w:color w:val="20262E"/>
                <w:sz w:val="16"/>
              </w:rPr>
              <w:t>Performans ve uçtan uca testleri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42. gün: </w:t>
            </w:r>
            <w:r>
              <w:rPr>
                <w:rFonts w:ascii="Calibri" w:hAnsi="Calibri" w:cs="Calibri"/>
                <w:color w:val="20262E"/>
                <w:sz w:val="16"/>
              </w:rPr>
              <w:t>Dokümantasyon ve demo verisini tamamla.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Gelişmiş CTO raporlaması + seçilen çıktı özelliği + performans/test notu.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T18  |  43-48. gün  |  Opsiyonel derinleşme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AI özeti/risk önerisi, bildirim, harici entegrasyon veya audit log gibi tek bir özelliği küçük ve çalışan prototip olarak seçin.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43. gün: </w:t>
            </w:r>
            <w:r>
              <w:rPr>
                <w:rFonts w:ascii="Calibri" w:hAnsi="Calibri" w:cs="Calibri"/>
                <w:color w:val="20262E"/>
                <w:sz w:val="16"/>
              </w:rPr>
              <w:t>Tek özelliği ve sınırlarını seç.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44. gün: </w:t>
            </w:r>
            <w:r>
              <w:rPr>
                <w:rFonts w:ascii="Calibri" w:hAnsi="Calibri" w:cs="Calibri"/>
                <w:color w:val="20262E"/>
                <w:sz w:val="16"/>
              </w:rPr>
              <w:t>Veri sözleşmesi, güvenlik ve env ihtiyacını yaz.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45. gün: </w:t>
            </w:r>
            <w:r>
              <w:rPr>
                <w:rFonts w:ascii="Calibri" w:hAnsi="Calibri" w:cs="Calibri"/>
                <w:color w:val="20262E"/>
                <w:sz w:val="16"/>
              </w:rPr>
              <w:t>Servis/entegrasyon katmanını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46. gün: </w:t>
            </w:r>
            <w:r>
              <w:rPr>
                <w:rFonts w:ascii="Calibri" w:hAnsi="Calibri" w:cs="Calibri"/>
                <w:color w:val="20262E"/>
                <w:sz w:val="16"/>
              </w:rPr>
              <w:t>Hata, timeout ve fallback davranışını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47. gün: </w:t>
            </w:r>
            <w:r>
              <w:rPr>
                <w:rFonts w:ascii="Calibri" w:hAnsi="Calibri" w:cs="Calibri"/>
                <w:color w:val="20262E"/>
                <w:sz w:val="16"/>
              </w:rPr>
              <w:t>Test ve doğrulama senaryolarını çalıştır.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48. gün: </w:t>
            </w:r>
            <w:r>
              <w:rPr>
                <w:rFonts w:ascii="Calibri" w:hAnsi="Calibri" w:cs="Calibri"/>
                <w:color w:val="20262E"/>
                <w:sz w:val="16"/>
              </w:rPr>
              <w:t>Teknik/güvenlik notunu tamamla.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43. gün: </w:t>
            </w:r>
            <w:r>
              <w:rPr>
                <w:rFonts w:ascii="Calibri" w:hAnsi="Calibri" w:cs="Calibri"/>
                <w:color w:val="20262E"/>
                <w:sz w:val="16"/>
              </w:rPr>
              <w:t>Tek özelliği ve kullanıcı senaryosunu seç.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44. gün: </w:t>
            </w:r>
            <w:r>
              <w:rPr>
                <w:rFonts w:ascii="Calibri" w:hAnsi="Calibri" w:cs="Calibri"/>
                <w:color w:val="20262E"/>
                <w:sz w:val="16"/>
              </w:rPr>
              <w:t>Ekran/etkileşim taslağını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45. gün: </w:t>
            </w:r>
            <w:r>
              <w:rPr>
                <w:rFonts w:ascii="Calibri" w:hAnsi="Calibri" w:cs="Calibri"/>
                <w:color w:val="20262E"/>
                <w:sz w:val="16"/>
              </w:rPr>
              <w:t>Arayüz bileşenini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46. gün: </w:t>
            </w:r>
            <w:r>
              <w:rPr>
                <w:rFonts w:ascii="Calibri" w:hAnsi="Calibri" w:cs="Calibri"/>
                <w:color w:val="20262E"/>
                <w:sz w:val="16"/>
              </w:rPr>
              <w:t>Loading, hata, onay ve geri bildirim durumlarını ekle.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47. gün: </w:t>
            </w:r>
            <w:r>
              <w:rPr>
                <w:rFonts w:ascii="Calibri" w:hAnsi="Calibri" w:cs="Calibri"/>
                <w:color w:val="20262E"/>
                <w:sz w:val="16"/>
              </w:rPr>
              <w:t>API entegrasyonu ve kullanıcı testini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48. gün: </w:t>
            </w:r>
            <w:r>
              <w:rPr>
                <w:rFonts w:ascii="Calibri" w:hAnsi="Calibri" w:cs="Calibri"/>
                <w:color w:val="20262E"/>
                <w:sz w:val="16"/>
              </w:rPr>
              <w:t>Kullanım/doğrulama notunu tamamla.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43. gün: </w:t>
            </w:r>
            <w:r>
              <w:rPr>
                <w:rFonts w:ascii="Calibri" w:hAnsi="Calibri" w:cs="Calibri"/>
                <w:color w:val="20262E"/>
                <w:sz w:val="16"/>
              </w:rPr>
              <w:t>Tek özelliği ve mobil kullanım değerini seç.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44. gün: </w:t>
            </w:r>
            <w:r>
              <w:rPr>
                <w:rFonts w:ascii="Calibri" w:hAnsi="Calibri" w:cs="Calibri"/>
                <w:color w:val="20262E"/>
                <w:sz w:val="16"/>
              </w:rPr>
              <w:t>Mobil akış ve ekran taslağını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45. gün: </w:t>
            </w:r>
            <w:r>
              <w:rPr>
                <w:rFonts w:ascii="Calibri" w:hAnsi="Calibri" w:cs="Calibri"/>
                <w:color w:val="20262E"/>
                <w:sz w:val="16"/>
              </w:rPr>
              <w:t>Ekran/bileşeni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46. gün: </w:t>
            </w:r>
            <w:r>
              <w:rPr>
                <w:rFonts w:ascii="Calibri" w:hAnsi="Calibri" w:cs="Calibri"/>
                <w:color w:val="20262E"/>
                <w:sz w:val="16"/>
              </w:rPr>
              <w:t>API veya cihaz entegrasyonunu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47. gün: </w:t>
            </w:r>
            <w:r>
              <w:rPr>
                <w:rFonts w:ascii="Calibri" w:hAnsi="Calibri" w:cs="Calibri"/>
                <w:color w:val="20262E"/>
                <w:sz w:val="16"/>
              </w:rPr>
              <w:t>Cihaz, bağlantı ve hata testlerini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48. gün: </w:t>
            </w:r>
            <w:r>
              <w:rPr>
                <w:rFonts w:ascii="Calibri" w:hAnsi="Calibri" w:cs="Calibri"/>
                <w:color w:val="20262E"/>
                <w:sz w:val="16"/>
              </w:rPr>
              <w:t>Kullanım/doğrulama notunu tamamla.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43. gün: </w:t>
            </w:r>
            <w:r>
              <w:rPr>
                <w:rFonts w:ascii="Calibri" w:hAnsi="Calibri" w:cs="Calibri"/>
                <w:color w:val="20262E"/>
                <w:sz w:val="16"/>
              </w:rPr>
              <w:t>Özelliğin kapsamını ve başarı göstergesini seç.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44. gün: </w:t>
            </w:r>
            <w:r>
              <w:rPr>
                <w:rFonts w:ascii="Calibri" w:hAnsi="Calibri" w:cs="Calibri"/>
                <w:color w:val="20262E"/>
                <w:sz w:val="16"/>
              </w:rPr>
              <w:t>Veri/API/UI sözleşmesini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45.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parçasını geliştir.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46. gün: </w:t>
            </w:r>
            <w:r>
              <w:rPr>
                <w:rFonts w:ascii="Calibri" w:hAnsi="Calibri" w:cs="Calibri"/>
                <w:color w:val="20262E"/>
                <w:sz w:val="16"/>
              </w:rPr>
              <w:t>Arayüz parçasını bağla.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47.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güvenlik ve doğrulama testini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48. gün: </w:t>
            </w:r>
            <w:r>
              <w:rPr>
                <w:rFonts w:ascii="Calibri" w:hAnsi="Calibri" w:cs="Calibri"/>
                <w:color w:val="20262E"/>
                <w:sz w:val="16"/>
              </w:rPr>
              <w:t>Prototip demo ve teknik notunu tamamla.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Çalışan opsiyonel prototip + teknik/güvenlik/doğrulama notu. AI seçildiyse Mustafa Atalar'dan fikir alınabilir.</w:t>
            </w:r>
          </w:p>
        </w:tc>
      </w:tr>
    </w:tbl>
    <w:p>
      <w:pPr>
        <w:spacing w:after="80"/>
      </w:pPr>
    </w:p>
    <w:p>
      <w:pPr>
        <w:pStyle w:val="Heading2"/>
      </w:pPr>
      <w:r>
        <w:t>6.4 49-60. Günler: Final Kalite ve Teslim</w:t>
      </w: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T19  |  49-54. gün  |  Final kalite ve deploy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Regresyon, smoke test, log, temel performans, güvenlik/konfigürasyon ve son hata düzeltmelerini tamamlayın.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49.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regresyon planını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50. gün: </w:t>
            </w:r>
            <w:r>
              <w:rPr>
                <w:rFonts w:ascii="Calibri" w:hAnsi="Calibri" w:cs="Calibri"/>
                <w:color w:val="20262E"/>
                <w:sz w:val="16"/>
              </w:rPr>
              <w:t>Birim/entegrasyon testlerini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51. gün: </w:t>
            </w:r>
            <w:r>
              <w:rPr>
                <w:rFonts w:ascii="Calibri" w:hAnsi="Calibri" w:cs="Calibri"/>
                <w:color w:val="20262E"/>
                <w:sz w:val="16"/>
              </w:rPr>
              <w:t>Log ve hata yönetimini gözden geçir.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52. gün: </w:t>
            </w:r>
            <w:r>
              <w:rPr>
                <w:rFonts w:ascii="Calibri" w:hAnsi="Calibri" w:cs="Calibri"/>
                <w:color w:val="20262E"/>
                <w:sz w:val="16"/>
              </w:rPr>
              <w:t>Performans, güvenlik ve konfigürasyonu kontrol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53. gün: </w:t>
            </w:r>
            <w:r>
              <w:rPr>
                <w:rFonts w:ascii="Calibri" w:hAnsi="Calibri" w:cs="Calibri"/>
                <w:color w:val="20262E"/>
                <w:sz w:val="16"/>
              </w:rPr>
              <w:t>Kritik hataları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54. gün: </w:t>
            </w:r>
            <w:r>
              <w:rPr>
                <w:rFonts w:ascii="Calibri" w:hAnsi="Calibri" w:cs="Calibri"/>
                <w:color w:val="20262E"/>
                <w:sz w:val="16"/>
              </w:rPr>
              <w:t>Build/health/smoke testi ve raporu tamamla.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49. gün: </w:t>
            </w:r>
            <w:r>
              <w:rPr>
                <w:rFonts w:ascii="Calibri" w:hAnsi="Calibri" w:cs="Calibri"/>
                <w:color w:val="20262E"/>
                <w:sz w:val="16"/>
              </w:rPr>
              <w:t>Web regresyon planını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50. gün: </w:t>
            </w:r>
            <w:r>
              <w:rPr>
                <w:rFonts w:ascii="Calibri" w:hAnsi="Calibri" w:cs="Calibri"/>
                <w:color w:val="20262E"/>
                <w:sz w:val="16"/>
              </w:rPr>
              <w:t>Tarayıcı ve responsive testleri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51. gün: </w:t>
            </w:r>
            <w:r>
              <w:rPr>
                <w:rFonts w:ascii="Calibri" w:hAnsi="Calibri" w:cs="Calibri"/>
                <w:color w:val="20262E"/>
                <w:sz w:val="16"/>
              </w:rPr>
              <w:t>Erişilebilirlik ve performansı kontrol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52. gün: </w:t>
            </w:r>
            <w:r>
              <w:rPr>
                <w:rFonts w:ascii="Calibri" w:hAnsi="Calibri" w:cs="Calibri"/>
                <w:color w:val="20262E"/>
                <w:sz w:val="16"/>
              </w:rPr>
              <w:t>API/hata/boş durumlarını gözden geçir.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53. gün: </w:t>
            </w:r>
            <w:r>
              <w:rPr>
                <w:rFonts w:ascii="Calibri" w:hAnsi="Calibri" w:cs="Calibri"/>
                <w:color w:val="20262E"/>
                <w:sz w:val="16"/>
              </w:rPr>
              <w:t>Kritik UI hatalarını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54. gün: </w:t>
            </w:r>
            <w:r>
              <w:rPr>
                <w:rFonts w:ascii="Calibri" w:hAnsi="Calibri" w:cs="Calibri"/>
                <w:color w:val="20262E"/>
                <w:sz w:val="16"/>
              </w:rPr>
              <w:t>Production build, smoke test ve raporu tamamla.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49. gün: </w:t>
            </w:r>
            <w:r>
              <w:rPr>
                <w:rFonts w:ascii="Calibri" w:hAnsi="Calibri" w:cs="Calibri"/>
                <w:color w:val="20262E"/>
                <w:sz w:val="16"/>
              </w:rPr>
              <w:t>Cihaz/emülatör test matrisini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50. gün: </w:t>
            </w:r>
            <w:r>
              <w:rPr>
                <w:rFonts w:ascii="Calibri" w:hAnsi="Calibri" w:cs="Calibri"/>
                <w:color w:val="20262E"/>
                <w:sz w:val="16"/>
              </w:rPr>
              <w:t>Navigasyon ve form regresyonunu yap.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51. gün: </w:t>
            </w:r>
            <w:r>
              <w:rPr>
                <w:rFonts w:ascii="Calibri" w:hAnsi="Calibri" w:cs="Calibri"/>
                <w:color w:val="20262E"/>
                <w:sz w:val="16"/>
              </w:rPr>
              <w:t>Bağlantı, crash ve log durumlarını incele.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52. gün: </w:t>
            </w:r>
            <w:r>
              <w:rPr>
                <w:rFonts w:ascii="Calibri" w:hAnsi="Calibri" w:cs="Calibri"/>
                <w:color w:val="20262E"/>
                <w:sz w:val="16"/>
              </w:rPr>
              <w:t>Performans ve konfigürasyonu kontrol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53. gün: </w:t>
            </w:r>
            <w:r>
              <w:rPr>
                <w:rFonts w:ascii="Calibri" w:hAnsi="Calibri" w:cs="Calibri"/>
                <w:color w:val="20262E"/>
                <w:sz w:val="16"/>
              </w:rPr>
              <w:t>Kritik mobil hataları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54. gün: </w:t>
            </w:r>
            <w:r>
              <w:rPr>
                <w:rFonts w:ascii="Calibri" w:hAnsi="Calibri" w:cs="Calibri"/>
                <w:color w:val="20262E"/>
                <w:sz w:val="16"/>
              </w:rPr>
              <w:t>Build, smoke test ve raporu tamamla.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49.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regresyon planını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50. gün: </w:t>
            </w:r>
            <w:r>
              <w:rPr>
                <w:rFonts w:ascii="Calibri" w:hAnsi="Calibri" w:cs="Calibri"/>
                <w:color w:val="20262E"/>
                <w:sz w:val="16"/>
              </w:rPr>
              <w:t>Backend testlerini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51. gün: </w:t>
            </w:r>
            <w:r>
              <w:rPr>
                <w:rFonts w:ascii="Calibri" w:hAnsi="Calibri" w:cs="Calibri"/>
                <w:color w:val="20262E"/>
                <w:sz w:val="16"/>
              </w:rPr>
              <w:t>Arayüz ve entegrasyon testlerini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52. gün: </w:t>
            </w:r>
            <w:r>
              <w:rPr>
                <w:rFonts w:ascii="Calibri" w:hAnsi="Calibri" w:cs="Calibri"/>
                <w:color w:val="20262E"/>
                <w:sz w:val="16"/>
              </w:rPr>
              <w:t>Deploy konfigürasyonu ve güvenliği kontrol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53. gün: </w:t>
            </w:r>
            <w:r>
              <w:rPr>
                <w:rFonts w:ascii="Calibri" w:hAnsi="Calibri" w:cs="Calibri"/>
                <w:color w:val="20262E"/>
                <w:sz w:val="16"/>
              </w:rPr>
              <w:t>Kritik entegrasyon hatalarını düzelt.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54. gün: </w:t>
            </w:r>
            <w:r>
              <w:rPr>
                <w:rFonts w:ascii="Calibri" w:hAnsi="Calibri" w:cs="Calibri"/>
                <w:color w:val="20262E"/>
                <w:sz w:val="16"/>
              </w:rPr>
              <w:t>Tüm servislerde smoke test ve final raporu tamamla.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Final test/deploy raporu + kalan riskler + doğrulanmış build/lokal demo veya URL.</w:t>
            </w:r>
          </w:p>
        </w:tc>
      </w:tr>
    </w:tbl>
    <w:p>
      <w:pPr>
        <w:spacing w:after="80"/>
      </w:pPr>
    </w:p>
    <w:tbl>
      <w:tblPr>
        <w:tblStyle w:val="TableGrid"/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490"/>
      </w:tblGrid>
      <w:tr>
        <w:trPr>
          <w:cantSplit/>
          <w:tblHeader w:val="true"/>
        </w:trPr>
        <w:tc>
          <w:tcPr>
            <w:tcW w:type="dxa" w:w="9240"/>
            <w:gridSpan w:val="2"/>
            <w:shd w:fill="347DB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T20  |  55-60. gün  |  Final teslim ve retrospektif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Ortak görev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7"/>
              </w:rPr>
              <w:t>Final demo, repository, README, analiz, test, çalıştırma/deploy kanıtı, sunum ve öğrenilenler dokümanını tamamlayın.</w:t>
            </w:r>
          </w:p>
        </w:tc>
      </w:tr>
      <w:tr>
        <w:trPr>
          <w:cantSplit/>
        </w:trPr>
        <w:tc>
          <w:tcPr>
            <w:tcW w:type="dxa" w:w="1750"/>
            <w:shd w:fill="EAF2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490"/>
            <w:shd w:fill="EAF2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55. gün: </w:t>
            </w:r>
            <w:r>
              <w:rPr>
                <w:rFonts w:ascii="Calibri" w:hAnsi="Calibri" w:cs="Calibri"/>
                <w:color w:val="20262E"/>
                <w:sz w:val="16"/>
              </w:rPr>
              <w:t>Kod ve paket yapısını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56. gün: </w:t>
            </w:r>
            <w:r>
              <w:rPr>
                <w:rFonts w:ascii="Calibri" w:hAnsi="Calibri" w:cs="Calibri"/>
                <w:color w:val="20262E"/>
                <w:sz w:val="16"/>
              </w:rPr>
              <w:t>Testleri ve Swagger'ı son hâle getir.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57. gün: </w:t>
            </w:r>
            <w:r>
              <w:rPr>
                <w:rFonts w:ascii="Calibri" w:hAnsi="Calibri" w:cs="Calibri"/>
                <w:color w:val="20262E"/>
                <w:sz w:val="16"/>
              </w:rPr>
              <w:t>README ve deploy/çalıştırma notunu doğrula.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58. gün: </w:t>
            </w:r>
            <w:r>
              <w:rPr>
                <w:rFonts w:ascii="Calibri" w:hAnsi="Calibri" w:cs="Calibri"/>
                <w:color w:val="20262E"/>
                <w:sz w:val="16"/>
              </w:rPr>
              <w:t>Demo verisini ve API senaryosunu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59. gün: </w:t>
            </w:r>
            <w:r>
              <w:rPr>
                <w:rFonts w:ascii="Calibri" w:hAnsi="Calibri" w:cs="Calibri"/>
                <w:color w:val="20262E"/>
                <w:sz w:val="16"/>
              </w:rPr>
              <w:t>Sunum ve teknik karar anlatımını prova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60. gün: </w:t>
            </w:r>
            <w:r>
              <w:rPr>
                <w:rFonts w:ascii="Calibri" w:hAnsi="Calibri" w:cs="Calibri"/>
                <w:color w:val="20262E"/>
                <w:sz w:val="16"/>
              </w:rPr>
              <w:t>Final demo ve retrospektifi sun.</w:t>
            </w:r>
          </w:p>
        </w:tc>
      </w:tr>
      <w:tr>
        <w:trPr>
          <w:cantSplit/>
        </w:trPr>
        <w:tc>
          <w:tcPr>
            <w:tcW w:type="dxa" w:w="1750"/>
            <w:shd w:fill="F4F8FC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490"/>
            <w:shd w:fill="F4F8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55. gün: </w:t>
            </w:r>
            <w:r>
              <w:rPr>
                <w:rFonts w:ascii="Calibri" w:hAnsi="Calibri" w:cs="Calibri"/>
                <w:color w:val="20262E"/>
                <w:sz w:val="16"/>
              </w:rPr>
              <w:t>Kod ve UI bileşenlerini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56. gün: </w:t>
            </w:r>
            <w:r>
              <w:rPr>
                <w:rFonts w:ascii="Calibri" w:hAnsi="Calibri" w:cs="Calibri"/>
                <w:color w:val="20262E"/>
                <w:sz w:val="16"/>
              </w:rPr>
              <w:t>Ekran testleri ve erişilebilirliği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57. gün: </w:t>
            </w:r>
            <w:r>
              <w:rPr>
                <w:rFonts w:ascii="Calibri" w:hAnsi="Calibri" w:cs="Calibri"/>
                <w:color w:val="20262E"/>
                <w:sz w:val="16"/>
              </w:rPr>
              <w:t>README, build ve API ayarını doğrula.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58. gün: </w:t>
            </w:r>
            <w:r>
              <w:rPr>
                <w:rFonts w:ascii="Calibri" w:hAnsi="Calibri" w:cs="Calibri"/>
                <w:color w:val="20262E"/>
                <w:sz w:val="16"/>
              </w:rPr>
              <w:t>Demo verisi ve ekran akışını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59. gün: </w:t>
            </w:r>
            <w:r>
              <w:rPr>
                <w:rFonts w:ascii="Calibri" w:hAnsi="Calibri" w:cs="Calibri"/>
                <w:color w:val="20262E"/>
                <w:sz w:val="16"/>
              </w:rPr>
              <w:t>Sunum ve kullanıcı deneyimi anlatımını prova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60. gün: </w:t>
            </w:r>
            <w:r>
              <w:rPr>
                <w:rFonts w:ascii="Calibri" w:hAnsi="Calibri" w:cs="Calibri"/>
                <w:color w:val="20262E"/>
                <w:sz w:val="16"/>
              </w:rPr>
              <w:t>Final demo ve retrospektifi sun.</w:t>
            </w:r>
          </w:p>
        </w:tc>
      </w:tr>
      <w:tr>
        <w:trPr>
          <w:cantSplit/>
        </w:trPr>
        <w:tc>
          <w:tcPr>
            <w:tcW w:type="dxa" w:w="1750"/>
            <w:shd w:fill="F1ED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Mobil</w:t>
            </w:r>
          </w:p>
        </w:tc>
        <w:tc>
          <w:tcPr>
            <w:tcW w:type="dxa" w:w="7490"/>
            <w:shd w:fill="F1EDF8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55. gün: </w:t>
            </w:r>
            <w:r>
              <w:rPr>
                <w:rFonts w:ascii="Calibri" w:hAnsi="Calibri" w:cs="Calibri"/>
                <w:color w:val="20262E"/>
                <w:sz w:val="16"/>
              </w:rPr>
              <w:t>Kod ve mobil ekranları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56. gün: </w:t>
            </w:r>
            <w:r>
              <w:rPr>
                <w:rFonts w:ascii="Calibri" w:hAnsi="Calibri" w:cs="Calibri"/>
                <w:color w:val="20262E"/>
                <w:sz w:val="16"/>
              </w:rPr>
              <w:t>Cihaz testlerini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57. gün: </w:t>
            </w:r>
            <w:r>
              <w:rPr>
                <w:rFonts w:ascii="Calibri" w:hAnsi="Calibri" w:cs="Calibri"/>
                <w:color w:val="20262E"/>
                <w:sz w:val="16"/>
              </w:rPr>
              <w:t>Build/kurulum ve API ayar notunu doğrula.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58. gün: </w:t>
            </w:r>
            <w:r>
              <w:rPr>
                <w:rFonts w:ascii="Calibri" w:hAnsi="Calibri" w:cs="Calibri"/>
                <w:color w:val="20262E"/>
                <w:sz w:val="16"/>
              </w:rPr>
              <w:t>Demo cihazı/verisi ve akışını hazırla.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59. gün: </w:t>
            </w:r>
            <w:r>
              <w:rPr>
                <w:rFonts w:ascii="Calibri" w:hAnsi="Calibri" w:cs="Calibri"/>
                <w:color w:val="20262E"/>
                <w:sz w:val="16"/>
              </w:rPr>
              <w:t>Sunum ve mobil karar anlatımını prova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60. gün: </w:t>
            </w:r>
            <w:r>
              <w:rPr>
                <w:rFonts w:ascii="Calibri" w:hAnsi="Calibri" w:cs="Calibri"/>
                <w:color w:val="20262E"/>
                <w:sz w:val="16"/>
              </w:rPr>
              <w:t>Final demo ve retrospektifi sun.</w:t>
            </w:r>
          </w:p>
        </w:tc>
      </w:tr>
      <w:tr>
        <w:trPr>
          <w:cantSplit/>
        </w:trPr>
        <w:tc>
          <w:tcPr>
            <w:tcW w:type="dxa" w:w="1750"/>
            <w:shd w:fill="ECF6F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Full Stack</w:t>
            </w:r>
          </w:p>
        </w:tc>
        <w:tc>
          <w:tcPr>
            <w:tcW w:type="dxa" w:w="7490"/>
            <w:shd w:fill="ECF6F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55. gün: </w:t>
            </w:r>
            <w:r>
              <w:rPr>
                <w:rFonts w:ascii="Calibri" w:hAnsi="Calibri" w:cs="Calibri"/>
                <w:color w:val="20262E"/>
                <w:sz w:val="16"/>
              </w:rPr>
              <w:t>Backend-arayüz entegrasyonunu temizle.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56.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testleri tamamla.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57. gün: </w:t>
            </w:r>
            <w:r>
              <w:rPr>
                <w:rFonts w:ascii="Calibri" w:hAnsi="Calibri" w:cs="Calibri"/>
                <w:color w:val="20262E"/>
                <w:sz w:val="16"/>
              </w:rPr>
              <w:t>Deploy/çalıştırma ve README'yi doğrula.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58. gün: </w:t>
            </w:r>
            <w:r>
              <w:rPr>
                <w:rFonts w:ascii="Calibri" w:hAnsi="Calibri" w:cs="Calibri"/>
                <w:color w:val="20262E"/>
                <w:sz w:val="16"/>
              </w:rPr>
              <w:t>Demo ortamını/verisini sıfırlanabilir hâle getir.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59. gün: </w:t>
            </w:r>
            <w:r>
              <w:rPr>
                <w:rFonts w:ascii="Calibri" w:hAnsi="Calibri" w:cs="Calibri"/>
                <w:color w:val="20262E"/>
                <w:sz w:val="16"/>
              </w:rPr>
              <w:t>Uçtan uca mimari ve karar anlatımını prova et.</w:t>
            </w:r>
          </w:p>
          <w:p>
            <w:pPr>
              <w:spacing w:before="0" w:after="24" w:line="240" w:lineRule="auto"/>
            </w:pPr>
            <w:r>
              <w:rPr>
                <w:rFonts w:ascii="Calibri" w:hAnsi="Calibri" w:cs="Calibri"/>
                <w:b/>
                <w:color w:val="173B63"/>
                <w:sz w:val="16"/>
              </w:rPr>
              <w:t xml:space="preserve">60. gün: </w:t>
            </w:r>
            <w:r>
              <w:rPr>
                <w:rFonts w:ascii="Calibri" w:hAnsi="Calibri" w:cs="Calibri"/>
                <w:color w:val="20262E"/>
                <w:sz w:val="16"/>
              </w:rPr>
              <w:t>Final demo ve retrospektifi sun.</w:t>
            </w:r>
          </w:p>
        </w:tc>
      </w:tr>
      <w:tr>
        <w:trPr>
          <w:cantSplit/>
        </w:trPr>
        <w:tc>
          <w:tcPr>
            <w:tcW w:type="dxa" w:w="1750"/>
            <w:shd w:fill="E8F1F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color w:val="173B63"/>
                <w:sz w:val="17"/>
              </w:rPr>
              <w:t>Kontrol / teslim</w:t>
            </w:r>
          </w:p>
        </w:tc>
        <w:tc>
          <w:tcPr>
            <w:tcW w:type="dxa" w:w="74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color w:val="20262E"/>
                <w:sz w:val="16"/>
              </w:rPr>
              <w:t>Final teslim paketi + canlı/doğrulanmış demo + öğrenilenler/retrospektif. Mentor ve ekip değerlendirmesi.</w:t>
            </w:r>
          </w:p>
        </w:tc>
      </w:tr>
    </w:tbl>
    <w:p>
      <w:pPr>
        <w:spacing w:after="80"/>
      </w:pPr>
    </w:p>
    <w:p w14:paraId="2C3412FE" w14:textId="77777777" w:rsidR="00CA3590" w:rsidRDefault="00000000">
      <w:pPr>
        <w:pStyle w:val="Heading1"/>
      </w:pPr>
      <w:r>
        <w:t xml:space="preserve">7. Analiz Dokümanı </w:t>
      </w:r>
      <w:proofErr w:type="spellStart"/>
      <w:r>
        <w:t>Şablonu</w:t>
      </w:r>
      <w:proofErr w:type="spellEnd"/>
    </w:p>
    <w:p w14:paraId="64C96FC4" w14:textId="77777777" w:rsidR="00CA3590" w:rsidRDefault="00000000">
      <w:proofErr w:type="spellStart"/>
      <w:r>
        <w:rPr>
          <w:rFonts w:cs="Calibri"/>
          <w:color w:val="222222"/>
          <w:sz w:val="22"/>
        </w:rPr>
        <w:t>Analizin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amacı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yalnızca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uzun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doküman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yazmak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değildir</w:t>
      </w:r>
      <w:proofErr w:type="spellEnd"/>
      <w:r>
        <w:rPr>
          <w:rFonts w:cs="Calibri"/>
          <w:color w:val="222222"/>
          <w:sz w:val="22"/>
        </w:rPr>
        <w:t xml:space="preserve">. </w:t>
      </w:r>
      <w:proofErr w:type="spellStart"/>
      <w:r>
        <w:rPr>
          <w:rFonts w:cs="Calibri"/>
          <w:color w:val="222222"/>
          <w:sz w:val="22"/>
        </w:rPr>
        <w:t>Geliştiriciye</w:t>
      </w:r>
      <w:proofErr w:type="spellEnd"/>
      <w:r>
        <w:rPr>
          <w:rFonts w:cs="Calibri"/>
          <w:color w:val="222222"/>
          <w:sz w:val="22"/>
        </w:rPr>
        <w:t xml:space="preserve"> ne </w:t>
      </w:r>
      <w:proofErr w:type="spellStart"/>
      <w:r>
        <w:rPr>
          <w:rFonts w:cs="Calibri"/>
          <w:color w:val="222222"/>
          <w:sz w:val="22"/>
        </w:rPr>
        <w:t>yapılacağını</w:t>
      </w:r>
      <w:proofErr w:type="spellEnd"/>
      <w:r>
        <w:rPr>
          <w:rFonts w:cs="Calibri"/>
          <w:color w:val="222222"/>
          <w:sz w:val="22"/>
        </w:rPr>
        <w:t xml:space="preserve">, </w:t>
      </w:r>
      <w:proofErr w:type="spellStart"/>
      <w:r>
        <w:rPr>
          <w:rFonts w:cs="Calibri"/>
          <w:color w:val="222222"/>
          <w:sz w:val="22"/>
        </w:rPr>
        <w:t>testçiye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neyin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doğrulanacağını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yöneticisine</w:t>
      </w:r>
      <w:proofErr w:type="spellEnd"/>
      <w:r>
        <w:rPr>
          <w:rFonts w:cs="Calibri"/>
          <w:color w:val="222222"/>
          <w:sz w:val="22"/>
        </w:rPr>
        <w:t xml:space="preserve"> hangi </w:t>
      </w:r>
      <w:proofErr w:type="spellStart"/>
      <w:r>
        <w:rPr>
          <w:rFonts w:cs="Calibri"/>
          <w:color w:val="222222"/>
          <w:sz w:val="22"/>
        </w:rPr>
        <w:t>kapsamın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teslim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edileceğini</w:t>
      </w:r>
      <w:proofErr w:type="spellEnd"/>
      <w:r>
        <w:rPr>
          <w:rFonts w:cs="Calibri"/>
          <w:color w:val="222222"/>
          <w:sz w:val="22"/>
        </w:rPr>
        <w:t xml:space="preserve"> net </w:t>
      </w:r>
      <w:proofErr w:type="spellStart"/>
      <w:r>
        <w:rPr>
          <w:rFonts w:cs="Calibri"/>
          <w:color w:val="222222"/>
          <w:sz w:val="22"/>
        </w:rPr>
        <w:t>biçimde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anlatmaktır</w:t>
      </w:r>
      <w:proofErr w:type="spellEnd"/>
      <w:r>
        <w:rPr>
          <w:rFonts w:cs="Calibri"/>
          <w:color w:val="222222"/>
          <w:sz w:val="22"/>
        </w:rPr>
        <w:t>.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6890"/>
      </w:tblGrid>
      <w:tr w:rsidR="00CA3590" w14:paraId="016FFC69" w14:textId="77777777">
        <w:trPr>
          <w:cantSplit/>
          <w:tblHeader/>
        </w:trPr>
        <w:tc>
          <w:tcPr>
            <w:tcW w:w="235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195B6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7"/>
              </w:rPr>
              <w:t>Alan</w:t>
            </w:r>
          </w:p>
        </w:tc>
        <w:tc>
          <w:tcPr>
            <w:tcW w:w="689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922FC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Stajyerin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yazacağı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içerik</w:t>
            </w:r>
            <w:proofErr w:type="spellEnd"/>
          </w:p>
        </w:tc>
      </w:tr>
      <w:tr w:rsidR="00CA3590" w14:paraId="3E347195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2F9F9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amacı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C974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durumu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nasıl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girecek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CTO hangi </w:t>
            </w:r>
            <w:proofErr w:type="spellStart"/>
            <w:r>
              <w:rPr>
                <w:rFonts w:cs="Calibri"/>
                <w:color w:val="222222"/>
                <w:sz w:val="17"/>
              </w:rPr>
              <w:t>bilgiyi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neden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nasıl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görecek</w:t>
            </w:r>
            <w:proofErr w:type="spellEnd"/>
            <w:r>
              <w:rPr>
                <w:rFonts w:cs="Calibri"/>
                <w:color w:val="222222"/>
                <w:sz w:val="17"/>
              </w:rPr>
              <w:t>?</w:t>
            </w:r>
          </w:p>
        </w:tc>
      </w:tr>
      <w:tr w:rsidR="00CA3590" w14:paraId="623BDA6F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457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Problem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mevcut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durum</w:t>
            </w:r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37BAA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Bugün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nasıl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hazırlanıyor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dağınık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doküman</w:t>
            </w:r>
            <w:proofErr w:type="spellEnd"/>
            <w:r>
              <w:rPr>
                <w:rFonts w:cs="Calibri"/>
                <w:color w:val="222222"/>
                <w:sz w:val="17"/>
              </w:rPr>
              <w:t>/e-</w:t>
            </w:r>
            <w:proofErr w:type="spellStart"/>
            <w:r>
              <w:rPr>
                <w:rFonts w:cs="Calibri"/>
                <w:color w:val="222222"/>
                <w:sz w:val="17"/>
              </w:rPr>
              <w:t>posta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yaklaşımı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hangi </w:t>
            </w:r>
            <w:proofErr w:type="spellStart"/>
            <w:r>
              <w:rPr>
                <w:rFonts w:cs="Calibri"/>
                <w:color w:val="222222"/>
                <w:sz w:val="17"/>
              </w:rPr>
              <w:t>görünürlük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sorununu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oluşturuyor</w:t>
            </w:r>
            <w:proofErr w:type="spellEnd"/>
            <w:r>
              <w:rPr>
                <w:rFonts w:cs="Calibri"/>
                <w:color w:val="222222"/>
                <w:sz w:val="17"/>
              </w:rPr>
              <w:t>?</w:t>
            </w:r>
          </w:p>
        </w:tc>
      </w:tr>
      <w:tr w:rsidR="00CA3590" w14:paraId="0BB3E3E9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7BE9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Kapsam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6D69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MVP’de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hangi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kalemi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dashboard, </w:t>
            </w:r>
            <w:proofErr w:type="spellStart"/>
            <w:r>
              <w:rPr>
                <w:rFonts w:cs="Calibri"/>
                <w:color w:val="222222"/>
                <w:sz w:val="17"/>
              </w:rPr>
              <w:t>rol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filtre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alacak</w:t>
            </w:r>
            <w:proofErr w:type="spellEnd"/>
            <w:r>
              <w:rPr>
                <w:rFonts w:cs="Calibri"/>
                <w:color w:val="222222"/>
                <w:sz w:val="17"/>
              </w:rPr>
              <w:t>?</w:t>
            </w:r>
          </w:p>
        </w:tc>
      </w:tr>
      <w:tr w:rsidR="00CA3590" w14:paraId="17D64667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B0ED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Kapsam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dışı</w:t>
            </w:r>
            <w:proofErr w:type="spellEnd"/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4A2C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Bu </w:t>
            </w:r>
            <w:proofErr w:type="spellStart"/>
            <w:r>
              <w:rPr>
                <w:rFonts w:cs="Calibri"/>
                <w:color w:val="222222"/>
                <w:sz w:val="17"/>
              </w:rPr>
              <w:t>aşamada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hangi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bildirim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gelişmiş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yapılmayacak</w:t>
            </w:r>
            <w:proofErr w:type="spellEnd"/>
            <w:r>
              <w:rPr>
                <w:rFonts w:cs="Calibri"/>
                <w:color w:val="222222"/>
                <w:sz w:val="17"/>
              </w:rPr>
              <w:t>?</w:t>
            </w:r>
          </w:p>
        </w:tc>
      </w:tr>
      <w:tr w:rsidR="00CA3590" w14:paraId="53155290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78C2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Roller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yetkiler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95B0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CTO, </w:t>
            </w:r>
            <w:proofErr w:type="spellStart"/>
            <w:r>
              <w:rPr>
                <w:rFonts w:cs="Calibri"/>
                <w:color w:val="222222"/>
                <w:sz w:val="17"/>
              </w:rPr>
              <w:t>ekip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lideri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admin hangi </w:t>
            </w:r>
            <w:proofErr w:type="spellStart"/>
            <w:r>
              <w:rPr>
                <w:rFonts w:cs="Calibri"/>
                <w:color w:val="222222"/>
                <w:sz w:val="17"/>
              </w:rPr>
              <w:t>kayıtları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görebilir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değiştirebilir</w:t>
            </w:r>
            <w:proofErr w:type="spellEnd"/>
            <w:r>
              <w:rPr>
                <w:rFonts w:cs="Calibri"/>
                <w:color w:val="222222"/>
                <w:sz w:val="17"/>
              </w:rPr>
              <w:t>?</w:t>
            </w:r>
          </w:p>
        </w:tc>
      </w:tr>
      <w:tr w:rsidR="00CA3590" w14:paraId="7650CDE6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D3B4C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hikâyeleri</w:t>
            </w:r>
            <w:proofErr w:type="spellEnd"/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8BC69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Rol </w:t>
            </w:r>
            <w:proofErr w:type="spellStart"/>
            <w:r>
              <w:rPr>
                <w:rFonts w:cs="Calibri"/>
                <w:color w:val="222222"/>
                <w:sz w:val="17"/>
              </w:rPr>
              <w:t>bazlı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kısa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ihtiyaçlar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: “Bir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olarak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… </w:t>
            </w:r>
            <w:proofErr w:type="spellStart"/>
            <w:r>
              <w:rPr>
                <w:rFonts w:cs="Calibri"/>
                <w:color w:val="222222"/>
                <w:sz w:val="17"/>
              </w:rPr>
              <w:t>istiyorum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böylece</w:t>
            </w:r>
            <w:proofErr w:type="spellEnd"/>
            <w:r>
              <w:rPr>
                <w:rFonts w:cs="Calibri"/>
                <w:color w:val="222222"/>
                <w:sz w:val="17"/>
              </w:rPr>
              <w:t>…”</w:t>
            </w:r>
          </w:p>
        </w:tc>
      </w:tr>
      <w:tr w:rsidR="00CA3590" w14:paraId="75244EEB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7F4E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Ana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akışları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A2D3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oluşturma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kalemi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CTO </w:t>
            </w:r>
            <w:proofErr w:type="spellStart"/>
            <w:r>
              <w:rPr>
                <w:rFonts w:cs="Calibri"/>
                <w:color w:val="222222"/>
                <w:sz w:val="17"/>
              </w:rPr>
              <w:t>görüntüleme</w:t>
            </w:r>
            <w:proofErr w:type="spellEnd"/>
            <w:r>
              <w:rPr>
                <w:rFonts w:cs="Calibri"/>
                <w:color w:val="222222"/>
                <w:sz w:val="17"/>
              </w:rPr>
              <w:t>, risk/</w:t>
            </w:r>
            <w:proofErr w:type="spellStart"/>
            <w:r>
              <w:rPr>
                <w:rFonts w:cs="Calibri"/>
                <w:color w:val="222222"/>
                <w:sz w:val="17"/>
              </w:rPr>
              <w:t>engel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takibi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filtreleme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5CCD3F11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48E5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Ekran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listesi</w:t>
            </w:r>
            <w:proofErr w:type="spellEnd"/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4D0DC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Giriş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listesi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formu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detay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kalemi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CTO dashboard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admin.</w:t>
            </w:r>
          </w:p>
        </w:tc>
      </w:tr>
      <w:tr w:rsidR="00CA3590" w14:paraId="5B446E87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9636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API/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etkisi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6C29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Gerekli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endpointler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varlıkları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alanlar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ilişkiler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entegrasyonlar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2F177CDA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1100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İş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kuralları</w:t>
            </w:r>
            <w:proofErr w:type="spellEnd"/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1A8DA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Zorunlu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alanlar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tarih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yüzde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sınırları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rol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kuralları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tekrar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kayıt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7"/>
              </w:rPr>
              <w:t>geçişleri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09D958FB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D7FE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Negatif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istisna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durumlar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F958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Boş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yetkisiz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erişim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bulunamayan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hatalı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tarih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servis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hatası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bağlantı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kesilmesi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7FE1FCE8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5A57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Kabul </w:t>
            </w:r>
            <w:proofErr w:type="spellStart"/>
            <w:r>
              <w:rPr>
                <w:rFonts w:cs="Calibri"/>
                <w:color w:val="222222"/>
                <w:sz w:val="17"/>
              </w:rPr>
              <w:t>kriterleri</w:t>
            </w:r>
            <w:proofErr w:type="spellEnd"/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1AE8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Özelliğin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tamamlandığını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kanıtlayan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edilebilir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maddeler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44A86387" w14:textId="77777777">
        <w:trPr>
          <w:cantSplit/>
        </w:trPr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05E7F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Açık </w:t>
            </w:r>
            <w:proofErr w:type="spellStart"/>
            <w:r>
              <w:rPr>
                <w:rFonts w:cs="Calibri"/>
                <w:color w:val="222222"/>
                <w:sz w:val="17"/>
              </w:rPr>
              <w:t>sorular</w:t>
            </w:r>
            <w:proofErr w:type="spellEnd"/>
          </w:p>
        </w:tc>
        <w:tc>
          <w:tcPr>
            <w:tcW w:w="68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5FEA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Gerçek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formatı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özet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alanlar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yetki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sınırları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belirsiz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kararlar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1AEE160C" w14:textId="77777777">
        <w:trPr>
          <w:cantSplit/>
        </w:trPr>
        <w:tc>
          <w:tcPr>
            <w:tcW w:w="23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F17B9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lastRenderedPageBreak/>
              <w:t>Öncelik</w:t>
            </w:r>
            <w:proofErr w:type="spellEnd"/>
          </w:p>
        </w:tc>
        <w:tc>
          <w:tcPr>
            <w:tcW w:w="68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DDA5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MVP / Sonra / </w:t>
            </w:r>
            <w:proofErr w:type="spellStart"/>
            <w:r>
              <w:rPr>
                <w:rFonts w:cs="Calibri"/>
                <w:color w:val="222222"/>
                <w:sz w:val="17"/>
              </w:rPr>
              <w:t>Opsiyonel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</w:tbl>
    <w:p w14:paraId="3AD08720" w14:textId="77777777" w:rsidR="00CA3590" w:rsidRDefault="00CA3590">
      <w:pPr>
        <w:spacing w:after="40"/>
      </w:pPr>
    </w:p>
    <w:p w14:paraId="6CDCBC60" w14:textId="77777777" w:rsidR="00CA3590" w:rsidRDefault="00000000">
      <w:pPr>
        <w:pStyle w:val="Heading1"/>
      </w:pPr>
      <w:r>
        <w:t xml:space="preserve">8. Teknik </w:t>
      </w:r>
      <w:proofErr w:type="spellStart"/>
      <w:r>
        <w:t>Geliştirme</w:t>
      </w:r>
      <w:proofErr w:type="spellEnd"/>
      <w:r>
        <w:t xml:space="preserve">, Git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Dokümantasyon</w:t>
      </w:r>
      <w:proofErr w:type="spellEnd"/>
    </w:p>
    <w:p w14:paraId="6B33A256" w14:textId="77777777" w:rsidR="00CA3590" w:rsidRDefault="00000000">
      <w:pPr>
        <w:pStyle w:val="Heading2"/>
      </w:pPr>
      <w:r>
        <w:t xml:space="preserve">8.1 Ana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yönüne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çıktı</w:t>
      </w:r>
      <w:proofErr w:type="spellEnd"/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5800"/>
        <w:gridCol w:w="2040"/>
      </w:tblGrid>
      <w:tr w:rsidR="00CA3590" w14:paraId="483AFF64" w14:textId="77777777">
        <w:trPr>
          <w:cantSplit/>
          <w:tblHeader/>
        </w:trPr>
        <w:tc>
          <w:tcPr>
            <w:tcW w:w="14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7BA00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Yön</w:t>
            </w:r>
            <w:proofErr w:type="spellEnd"/>
          </w:p>
        </w:tc>
        <w:tc>
          <w:tcPr>
            <w:tcW w:w="58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7561B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Beklenen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teknik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çıktı</w:t>
            </w:r>
            <w:proofErr w:type="spellEnd"/>
          </w:p>
        </w:tc>
        <w:tc>
          <w:tcPr>
            <w:tcW w:w="20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F4E48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Danışılacak</w:t>
            </w:r>
            <w:proofErr w:type="spellEnd"/>
            <w:r>
              <w:rPr>
                <w:rFonts w:cs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libri"/>
                <w:b/>
                <w:color w:val="FFFFFF"/>
                <w:sz w:val="17"/>
              </w:rPr>
              <w:t>kişi</w:t>
            </w:r>
            <w:proofErr w:type="spellEnd"/>
          </w:p>
        </w:tc>
      </w:tr>
      <w:tr w:rsidR="00CA3590" w14:paraId="57AC9373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47400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Backend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2E13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Project, </w:t>
            </w:r>
            <w:proofErr w:type="spellStart"/>
            <w:r>
              <w:rPr>
                <w:rFonts w:cs="Calibri"/>
                <w:color w:val="222222"/>
                <w:sz w:val="17"/>
              </w:rPr>
              <w:t>WeeklyReport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WorkItem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RiskIssue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Dashboard </w:t>
            </w:r>
            <w:proofErr w:type="spellStart"/>
            <w:r>
              <w:rPr>
                <w:rFonts w:cs="Calibri"/>
                <w:color w:val="222222"/>
                <w:sz w:val="17"/>
              </w:rPr>
              <w:t>API’leri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modeli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validasyon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formatı</w:t>
            </w:r>
            <w:proofErr w:type="spellEnd"/>
            <w:r>
              <w:rPr>
                <w:rFonts w:cs="Calibri"/>
                <w:color w:val="222222"/>
                <w:sz w:val="17"/>
              </w:rPr>
              <w:t>; Swagger/</w:t>
            </w:r>
            <w:proofErr w:type="spellStart"/>
            <w:r>
              <w:rPr>
                <w:rFonts w:cs="Calibri"/>
                <w:color w:val="222222"/>
                <w:sz w:val="17"/>
              </w:rPr>
              <w:t>OpenAPI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birim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testleri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6E42E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Burhan </w:t>
            </w:r>
            <w:proofErr w:type="spellStart"/>
            <w:r>
              <w:rPr>
                <w:rFonts w:cs="Calibri"/>
                <w:color w:val="222222"/>
                <w:sz w:val="17"/>
              </w:rPr>
              <w:t>Gümüşsoy</w:t>
            </w:r>
            <w:proofErr w:type="spellEnd"/>
          </w:p>
        </w:tc>
      </w:tr>
      <w:tr w:rsidR="00CA3590" w14:paraId="42D8C73D" w14:textId="77777777">
        <w:trPr>
          <w:cantSplit/>
        </w:trPr>
        <w:tc>
          <w:tcPr>
            <w:tcW w:w="14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17B5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Frontend</w:t>
            </w:r>
          </w:p>
        </w:tc>
        <w:tc>
          <w:tcPr>
            <w:tcW w:w="58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5AD45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ekranları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kalemi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CTO dashboard; </w:t>
            </w:r>
            <w:proofErr w:type="spellStart"/>
            <w:r>
              <w:rPr>
                <w:rFonts w:cs="Calibri"/>
                <w:color w:val="222222"/>
                <w:sz w:val="17"/>
              </w:rPr>
              <w:t>filtreler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form </w:t>
            </w:r>
            <w:proofErr w:type="spellStart"/>
            <w:r>
              <w:rPr>
                <w:rFonts w:cs="Calibri"/>
                <w:color w:val="222222"/>
                <w:sz w:val="17"/>
              </w:rPr>
              <w:t>validasyonu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yükleniyor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boş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durumları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API </w:t>
            </w:r>
            <w:proofErr w:type="spellStart"/>
            <w:r>
              <w:rPr>
                <w:rFonts w:cs="Calibri"/>
                <w:color w:val="222222"/>
                <w:sz w:val="17"/>
              </w:rPr>
              <w:t>entegrasyonu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02C9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Hatice Betül Savran</w:t>
            </w:r>
          </w:p>
        </w:tc>
      </w:tr>
      <w:tr w:rsidR="00CA3590" w14:paraId="5AE5FCE0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0507F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Mobil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CC9B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listesi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detay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özet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temel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giriş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navigasyon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API </w:t>
            </w:r>
            <w:proofErr w:type="spellStart"/>
            <w:r>
              <w:rPr>
                <w:rFonts w:cs="Calibri"/>
                <w:color w:val="222222"/>
                <w:sz w:val="17"/>
              </w:rPr>
              <w:t>tüketimi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cihaz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emülatör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doğrulaması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43AF1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Ahmed Hammoush</w:t>
            </w:r>
          </w:p>
        </w:tc>
      </w:tr>
      <w:tr w:rsidR="00CA3590" w14:paraId="4F7CB6B7" w14:textId="77777777">
        <w:trPr>
          <w:cantSplit/>
        </w:trPr>
        <w:tc>
          <w:tcPr>
            <w:tcW w:w="14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30899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Full Stack</w:t>
            </w:r>
          </w:p>
        </w:tc>
        <w:tc>
          <w:tcPr>
            <w:tcW w:w="58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DACA7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Backend </w:t>
            </w:r>
            <w:proofErr w:type="spellStart"/>
            <w:r>
              <w:rPr>
                <w:rFonts w:cs="Calibri"/>
                <w:color w:val="222222"/>
                <w:sz w:val="17"/>
              </w:rPr>
              <w:t>ile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web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mobil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API,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arayüzü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demo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açısından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uçtan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uca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birleştiren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çalışan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teslim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  <w:tc>
          <w:tcPr>
            <w:tcW w:w="2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538B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Burhan </w:t>
            </w:r>
            <w:proofErr w:type="spellStart"/>
            <w:r>
              <w:rPr>
                <w:rFonts w:cs="Calibri"/>
                <w:color w:val="222222"/>
                <w:sz w:val="17"/>
              </w:rPr>
              <w:t>Gümüşsoy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+ </w:t>
            </w:r>
            <w:proofErr w:type="spellStart"/>
            <w:r>
              <w:rPr>
                <w:rFonts w:cs="Calibri"/>
                <w:color w:val="222222"/>
                <w:sz w:val="17"/>
              </w:rPr>
              <w:t>ilgili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arayüz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mentoru</w:t>
            </w:r>
            <w:proofErr w:type="spellEnd"/>
          </w:p>
        </w:tc>
      </w:tr>
    </w:tbl>
    <w:p w14:paraId="7E7A7134" w14:textId="77777777" w:rsidR="00CA3590" w:rsidRDefault="00CA3590">
      <w:pPr>
        <w:spacing w:after="40"/>
      </w:pPr>
    </w:p>
    <w:p w14:paraId="3A55D938" w14:textId="77777777" w:rsidR="00CA3590" w:rsidRDefault="00000000">
      <w:pPr>
        <w:pStyle w:val="Heading2"/>
      </w:pPr>
      <w:r>
        <w:t xml:space="preserve">8.2 Git </w:t>
      </w:r>
      <w:proofErr w:type="spellStart"/>
      <w:r>
        <w:t>nedir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kullanılmalıdır</w:t>
      </w:r>
      <w:proofErr w:type="spellEnd"/>
      <w:r>
        <w:t>?</w:t>
      </w:r>
    </w:p>
    <w:p w14:paraId="0A7B009B" w14:textId="77777777" w:rsidR="00CA3590" w:rsidRDefault="00000000">
      <w:r>
        <w:rPr>
          <w:rFonts w:cs="Calibri"/>
          <w:color w:val="222222"/>
          <w:sz w:val="22"/>
        </w:rPr>
        <w:t xml:space="preserve">Git, </w:t>
      </w:r>
      <w:proofErr w:type="spellStart"/>
      <w:r>
        <w:rPr>
          <w:rFonts w:cs="Calibri"/>
          <w:color w:val="222222"/>
          <w:sz w:val="22"/>
        </w:rPr>
        <w:t>kodda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yapılan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değişikliklerin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geçmişini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tutan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sürüm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kontrol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sistemidir</w:t>
      </w:r>
      <w:proofErr w:type="spellEnd"/>
      <w:r>
        <w:rPr>
          <w:rFonts w:cs="Calibri"/>
          <w:color w:val="222222"/>
          <w:sz w:val="22"/>
        </w:rPr>
        <w:t xml:space="preserve">. Hangi </w:t>
      </w:r>
      <w:proofErr w:type="spellStart"/>
      <w:r>
        <w:rPr>
          <w:rFonts w:cs="Calibri"/>
          <w:color w:val="222222"/>
          <w:sz w:val="22"/>
        </w:rPr>
        <w:t>değişikliğin</w:t>
      </w:r>
      <w:proofErr w:type="spellEnd"/>
      <w:r>
        <w:rPr>
          <w:rFonts w:cs="Calibri"/>
          <w:color w:val="222222"/>
          <w:sz w:val="22"/>
        </w:rPr>
        <w:t xml:space="preserve"> ne zaman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kim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tarafından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yapıldığını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görmenizi</w:t>
      </w:r>
      <w:proofErr w:type="spellEnd"/>
      <w:r>
        <w:rPr>
          <w:rFonts w:cs="Calibri"/>
          <w:color w:val="222222"/>
          <w:sz w:val="22"/>
        </w:rPr>
        <w:t xml:space="preserve">; </w:t>
      </w:r>
      <w:proofErr w:type="spellStart"/>
      <w:r>
        <w:rPr>
          <w:rFonts w:cs="Calibri"/>
          <w:color w:val="222222"/>
          <w:sz w:val="22"/>
        </w:rPr>
        <w:t>hatalı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bir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değişiklikten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geri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dönmenizi</w:t>
      </w:r>
      <w:proofErr w:type="spellEnd"/>
      <w:r>
        <w:rPr>
          <w:rFonts w:cs="Calibri"/>
          <w:color w:val="222222"/>
          <w:sz w:val="22"/>
        </w:rPr>
        <w:t xml:space="preserve">; </w:t>
      </w:r>
      <w:proofErr w:type="spellStart"/>
      <w:r>
        <w:rPr>
          <w:rFonts w:cs="Calibri"/>
          <w:color w:val="222222"/>
          <w:sz w:val="22"/>
        </w:rPr>
        <w:t>ekip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içinde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aynı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kod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üzerinde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çalışmanızı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proje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ilerlemesini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kanıtlamanızı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sağlar</w:t>
      </w:r>
      <w:proofErr w:type="spellEnd"/>
      <w:r>
        <w:rPr>
          <w:rFonts w:cs="Calibri"/>
          <w:color w:val="222222"/>
          <w:sz w:val="22"/>
        </w:rPr>
        <w:t>.</w:t>
      </w:r>
    </w:p>
    <w:p w14:paraId="2BD2E3D2" w14:textId="77777777" w:rsidR="00CA3590" w:rsidRDefault="00000000" w:rsidP="00B2530D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Projenin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kodunu</w:t>
      </w:r>
      <w:proofErr w:type="spellEnd"/>
      <w:r>
        <w:rPr>
          <w:rFonts w:cs="Calibri"/>
          <w:color w:val="222222"/>
        </w:rPr>
        <w:t xml:space="preserve"> GitHub, GitLab, Bitbucket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benzeri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Git </w:t>
      </w:r>
      <w:proofErr w:type="spellStart"/>
      <w:r>
        <w:rPr>
          <w:rFonts w:cs="Calibri"/>
          <w:color w:val="222222"/>
        </w:rPr>
        <w:t>barındırma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hizmetine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yükleyin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final </w:t>
      </w:r>
      <w:proofErr w:type="spellStart"/>
      <w:r>
        <w:rPr>
          <w:rFonts w:cs="Calibri"/>
          <w:color w:val="222222"/>
        </w:rPr>
        <w:t>tesliminde</w:t>
      </w:r>
      <w:proofErr w:type="spellEnd"/>
      <w:r>
        <w:rPr>
          <w:rFonts w:cs="Calibri"/>
          <w:color w:val="222222"/>
        </w:rPr>
        <w:t xml:space="preserve"> repository </w:t>
      </w:r>
      <w:proofErr w:type="spellStart"/>
      <w:r>
        <w:rPr>
          <w:rFonts w:cs="Calibri"/>
          <w:color w:val="222222"/>
        </w:rPr>
        <w:t>bağlantısını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paylaşın</w:t>
      </w:r>
      <w:proofErr w:type="spellEnd"/>
      <w:r>
        <w:rPr>
          <w:rFonts w:cs="Calibri"/>
          <w:color w:val="222222"/>
        </w:rPr>
        <w:t>.</w:t>
      </w:r>
    </w:p>
    <w:p w14:paraId="547ABAE4" w14:textId="77777777" w:rsidR="00CA3590" w:rsidRDefault="00000000" w:rsidP="00B2530D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Ekip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çalışmasında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herkesin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katkısı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aynı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repository’nin</w:t>
      </w:r>
      <w:proofErr w:type="spellEnd"/>
      <w:r>
        <w:rPr>
          <w:rFonts w:cs="Calibri"/>
          <w:color w:val="222222"/>
        </w:rPr>
        <w:t xml:space="preserve"> commit </w:t>
      </w:r>
      <w:proofErr w:type="spellStart"/>
      <w:r>
        <w:rPr>
          <w:rFonts w:cs="Calibri"/>
          <w:color w:val="222222"/>
        </w:rPr>
        <w:t>geçmişinde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görünür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olmalıdır</w:t>
      </w:r>
      <w:proofErr w:type="spellEnd"/>
      <w:r>
        <w:rPr>
          <w:rFonts w:cs="Calibri"/>
          <w:color w:val="222222"/>
        </w:rPr>
        <w:t>.</w:t>
      </w:r>
    </w:p>
    <w:p w14:paraId="0360A13C" w14:textId="77777777" w:rsidR="00CA3590" w:rsidRDefault="00000000" w:rsidP="00B2530D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Commit </w:t>
      </w:r>
      <w:proofErr w:type="spellStart"/>
      <w:r>
        <w:rPr>
          <w:rFonts w:cs="Calibri"/>
          <w:color w:val="222222"/>
        </w:rPr>
        <w:t>mesajları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kısa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anlaşılır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olsun</w:t>
      </w:r>
      <w:proofErr w:type="spellEnd"/>
      <w:r>
        <w:rPr>
          <w:rFonts w:cs="Calibri"/>
          <w:color w:val="222222"/>
        </w:rPr>
        <w:t xml:space="preserve">. Belirli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ön</w:t>
      </w:r>
      <w:proofErr w:type="spellEnd"/>
      <w:r>
        <w:rPr>
          <w:rFonts w:cs="Calibri"/>
          <w:color w:val="222222"/>
        </w:rPr>
        <w:t xml:space="preserve"> ek </w:t>
      </w:r>
      <w:proofErr w:type="spellStart"/>
      <w:r>
        <w:rPr>
          <w:rFonts w:cs="Calibri"/>
          <w:color w:val="222222"/>
        </w:rPr>
        <w:t>formatı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zorunlu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değildir</w:t>
      </w:r>
      <w:proofErr w:type="spellEnd"/>
      <w:r>
        <w:rPr>
          <w:rFonts w:cs="Calibri"/>
          <w:color w:val="222222"/>
        </w:rPr>
        <w:t>.</w:t>
      </w:r>
    </w:p>
    <w:p w14:paraId="2D163D8F" w14:textId="77777777" w:rsidR="00CA3590" w:rsidRDefault="00000000" w:rsidP="00B2530D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Küçük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anlamlı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aralıklarla</w:t>
      </w:r>
      <w:proofErr w:type="spellEnd"/>
      <w:r>
        <w:rPr>
          <w:rFonts w:cs="Calibri"/>
          <w:color w:val="222222"/>
        </w:rPr>
        <w:t xml:space="preserve"> commit/push </w:t>
      </w:r>
      <w:proofErr w:type="spellStart"/>
      <w:r>
        <w:rPr>
          <w:rFonts w:cs="Calibri"/>
          <w:color w:val="222222"/>
        </w:rPr>
        <w:t>yapın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yalnızca</w:t>
      </w:r>
      <w:proofErr w:type="spellEnd"/>
      <w:r>
        <w:rPr>
          <w:rFonts w:cs="Calibri"/>
          <w:color w:val="222222"/>
        </w:rPr>
        <w:t xml:space="preserve"> final </w:t>
      </w:r>
      <w:proofErr w:type="spellStart"/>
      <w:r>
        <w:rPr>
          <w:rFonts w:cs="Calibri"/>
          <w:color w:val="222222"/>
        </w:rPr>
        <w:t>gününde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büyük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yükleme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yapmayın</w:t>
      </w:r>
      <w:proofErr w:type="spellEnd"/>
      <w:r>
        <w:rPr>
          <w:rFonts w:cs="Calibri"/>
          <w:color w:val="222222"/>
        </w:rPr>
        <w:t>.</w:t>
      </w:r>
    </w:p>
    <w:p w14:paraId="49446AB8" w14:textId="77777777" w:rsidR="00CA3590" w:rsidRDefault="00000000" w:rsidP="00B2530D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Şifre</w:t>
      </w:r>
      <w:proofErr w:type="spellEnd"/>
      <w:r>
        <w:rPr>
          <w:rFonts w:cs="Calibri"/>
          <w:color w:val="222222"/>
        </w:rPr>
        <w:t xml:space="preserve">, token, </w:t>
      </w:r>
      <w:proofErr w:type="spellStart"/>
      <w:r>
        <w:rPr>
          <w:rFonts w:cs="Calibri"/>
          <w:color w:val="222222"/>
        </w:rPr>
        <w:t>veritabanı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parolası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servis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anahtarını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repository’ye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koymayın</w:t>
      </w:r>
      <w:proofErr w:type="spellEnd"/>
      <w:r>
        <w:rPr>
          <w:rFonts w:cs="Calibri"/>
          <w:color w:val="222222"/>
        </w:rPr>
        <w:t xml:space="preserve">. </w:t>
      </w:r>
      <w:proofErr w:type="gramStart"/>
      <w:r>
        <w:rPr>
          <w:rFonts w:cs="Calibri"/>
          <w:color w:val="222222"/>
        </w:rPr>
        <w:t>.env</w:t>
      </w:r>
      <w:proofErr w:type="gram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profile </w:t>
      </w:r>
      <w:proofErr w:type="spellStart"/>
      <w:r>
        <w:rPr>
          <w:rFonts w:cs="Calibri"/>
          <w:color w:val="222222"/>
        </w:rPr>
        <w:t>yaklaşımı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kullanın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örnek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proofErr w:type="gramStart"/>
      <w:r>
        <w:rPr>
          <w:rFonts w:cs="Calibri"/>
          <w:color w:val="222222"/>
        </w:rPr>
        <w:t>değişkenleri</w:t>
      </w:r>
      <w:proofErr w:type="spellEnd"/>
      <w:r>
        <w:rPr>
          <w:rFonts w:cs="Calibri"/>
          <w:color w:val="222222"/>
        </w:rPr>
        <w:t xml:space="preserve"> .</w:t>
      </w:r>
      <w:proofErr w:type="spellStart"/>
      <w:r>
        <w:rPr>
          <w:rFonts w:cs="Calibri"/>
          <w:color w:val="222222"/>
        </w:rPr>
        <w:t>env</w:t>
      </w:r>
      <w:proofErr w:type="gramEnd"/>
      <w:r>
        <w:rPr>
          <w:rFonts w:cs="Calibri"/>
          <w:color w:val="222222"/>
        </w:rPr>
        <w:t>.example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benzeri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dosyada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gösterin</w:t>
      </w:r>
      <w:proofErr w:type="spellEnd"/>
      <w:r>
        <w:rPr>
          <w:rFonts w:cs="Calibri"/>
          <w:color w:val="222222"/>
        </w:rPr>
        <w:t>.</w:t>
      </w:r>
    </w:p>
    <w:p w14:paraId="60BEF187" w14:textId="77777777" w:rsidR="00CA3590" w:rsidRDefault="00000000" w:rsidP="00B2530D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Repository </w:t>
      </w:r>
      <w:proofErr w:type="spellStart"/>
      <w:r>
        <w:rPr>
          <w:rFonts w:cs="Calibri"/>
          <w:color w:val="222222"/>
        </w:rPr>
        <w:t>herkese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açıksa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gerçek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şirket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müşteri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verisi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kullanmayın</w:t>
      </w:r>
      <w:proofErr w:type="spellEnd"/>
      <w:r>
        <w:rPr>
          <w:rFonts w:cs="Calibri"/>
          <w:color w:val="222222"/>
        </w:rPr>
        <w:t xml:space="preserve">; demo </w:t>
      </w:r>
      <w:proofErr w:type="spellStart"/>
      <w:r>
        <w:rPr>
          <w:rFonts w:cs="Calibri"/>
          <w:color w:val="222222"/>
        </w:rPr>
        <w:t>veri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üretin</w:t>
      </w:r>
      <w:proofErr w:type="spellEnd"/>
      <w:r>
        <w:rPr>
          <w:rFonts w:cs="Calibri"/>
          <w:color w:val="222222"/>
        </w:rPr>
        <w:t>.</w:t>
      </w:r>
    </w:p>
    <w:p w14:paraId="1844BC56" w14:textId="77777777" w:rsidR="00CA3590" w:rsidRDefault="00000000">
      <w:pPr>
        <w:pStyle w:val="Heading2"/>
      </w:pPr>
      <w:r>
        <w:t xml:space="preserve">8.3 README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notu</w:t>
      </w:r>
      <w:proofErr w:type="spellEnd"/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790"/>
      </w:tblGrid>
      <w:tr w:rsidR="00CA3590" w14:paraId="7F7D8C96" w14:textId="77777777">
        <w:trPr>
          <w:cantSplit/>
          <w:tblHeader/>
        </w:trPr>
        <w:tc>
          <w:tcPr>
            <w:tcW w:w="245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9DF20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 xml:space="preserve">README </w:t>
            </w:r>
            <w:proofErr w:type="spellStart"/>
            <w:r>
              <w:rPr>
                <w:rFonts w:cs="Calibri"/>
                <w:b/>
                <w:color w:val="FFFFFF"/>
                <w:sz w:val="18"/>
              </w:rPr>
              <w:t>bölümü</w:t>
            </w:r>
            <w:proofErr w:type="spellEnd"/>
          </w:p>
        </w:tc>
        <w:tc>
          <w:tcPr>
            <w:tcW w:w="679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184B9" w14:textId="77777777" w:rsidR="00CA3590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İçerik</w:t>
            </w:r>
          </w:p>
        </w:tc>
      </w:tr>
      <w:tr w:rsidR="00CA3590" w14:paraId="38156DD7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75F7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özeti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60D34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Problem, </w:t>
            </w:r>
            <w:proofErr w:type="spellStart"/>
            <w:r>
              <w:rPr>
                <w:rFonts w:cs="Calibri"/>
                <w:color w:val="222222"/>
                <w:sz w:val="18"/>
              </w:rPr>
              <w:t>hedef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çözümün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kısa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anlatımı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469757A1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3A4F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Teknolojiler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BE1EE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Kullanılan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dil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/framework/DB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önemli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sürümler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alternatif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seçim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varsa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gerekçesi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27720688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9921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Kurulum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6EEC1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Gereksinimler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bağımlılıklar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veritabanı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ilk </w:t>
            </w:r>
            <w:proofErr w:type="spellStart"/>
            <w:r>
              <w:rPr>
                <w:rFonts w:cs="Calibri"/>
                <w:color w:val="222222"/>
                <w:sz w:val="18"/>
              </w:rPr>
              <w:t>çalıştırma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adımları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4CFA6CC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4D85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Yapılandırma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7D76A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Gerekli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env </w:t>
            </w:r>
            <w:proofErr w:type="spellStart"/>
            <w:r>
              <w:rPr>
                <w:rFonts w:cs="Calibri"/>
                <w:color w:val="222222"/>
                <w:sz w:val="18"/>
              </w:rPr>
              <w:t>değişkenleri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gerçek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gizli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değer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olmadan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örnek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kullanım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231C1145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E96D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Çalıştırma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C649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Backend, frontend </w:t>
            </w:r>
            <w:proofErr w:type="spellStart"/>
            <w:r>
              <w:rPr>
                <w:rFonts w:cs="Calibri"/>
                <w:color w:val="222222"/>
                <w:sz w:val="18"/>
              </w:rPr>
              <w:t>veya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mobil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tarafı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başlatma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API URL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CORS </w:t>
            </w:r>
            <w:proofErr w:type="spellStart"/>
            <w:r>
              <w:rPr>
                <w:rFonts w:cs="Calibri"/>
                <w:color w:val="222222"/>
                <w:sz w:val="18"/>
              </w:rPr>
              <w:t>gibi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bağlantı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notları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6F227C49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F5165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Test</w:t>
            </w:r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2548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Test </w:t>
            </w:r>
            <w:proofErr w:type="spellStart"/>
            <w:r>
              <w:rPr>
                <w:rFonts w:cs="Calibri"/>
                <w:color w:val="222222"/>
                <w:sz w:val="18"/>
              </w:rPr>
              <w:t>komutları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manuel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demo </w:t>
            </w:r>
            <w:proofErr w:type="spellStart"/>
            <w:r>
              <w:rPr>
                <w:rFonts w:cs="Calibri"/>
                <w:color w:val="222222"/>
                <w:sz w:val="18"/>
              </w:rPr>
              <w:t>senaryosu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test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raporuna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bağlantı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75497F47" w14:textId="77777777">
        <w:trPr>
          <w:cantSplit/>
        </w:trPr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6FF4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lastRenderedPageBreak/>
              <w:t xml:space="preserve">Örnek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veri</w:t>
            </w:r>
            <w:proofErr w:type="spellEnd"/>
          </w:p>
        </w:tc>
        <w:tc>
          <w:tcPr>
            <w:tcW w:w="6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BD28F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Demo </w:t>
            </w:r>
            <w:proofErr w:type="spellStart"/>
            <w:r>
              <w:rPr>
                <w:rFonts w:cs="Calibri"/>
                <w:color w:val="222222"/>
                <w:sz w:val="18"/>
              </w:rPr>
              <w:t>rol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kullanıcıları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8"/>
              </w:rPr>
              <w:t>veri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yükleme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yöntemi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0D626256" w14:textId="77777777">
        <w:trPr>
          <w:cantSplit/>
        </w:trPr>
        <w:tc>
          <w:tcPr>
            <w:tcW w:w="245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4C40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Bilinen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eksikler</w:t>
            </w:r>
            <w:proofErr w:type="spellEnd"/>
          </w:p>
        </w:tc>
        <w:tc>
          <w:tcPr>
            <w:tcW w:w="679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FFB8F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Tamamlanmayan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özellikler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kalan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riskler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sonraki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adımlar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</w:tbl>
    <w:p w14:paraId="1263385D" w14:textId="77777777" w:rsidR="00CA3590" w:rsidRDefault="00CA3590">
      <w:pPr>
        <w:spacing w:after="40"/>
      </w:pPr>
    </w:p>
    <w:p w14:paraId="03760754" w14:textId="77777777" w:rsidR="00CA3590" w:rsidRDefault="00000000">
      <w:pPr>
        <w:pStyle w:val="Heading1"/>
      </w:pPr>
      <w:r>
        <w:t xml:space="preserve">9. Test </w:t>
      </w:r>
      <w:proofErr w:type="spellStart"/>
      <w:r>
        <w:t>ve</w:t>
      </w:r>
      <w:proofErr w:type="spellEnd"/>
      <w:r>
        <w:t xml:space="preserve"> Deployment </w:t>
      </w:r>
      <w:proofErr w:type="spellStart"/>
      <w:r>
        <w:t>Rehberi</w:t>
      </w:r>
      <w:proofErr w:type="spellEnd"/>
    </w:p>
    <w:p w14:paraId="6203D630" w14:textId="77777777" w:rsidR="00CA3590" w:rsidRDefault="00000000">
      <w:r>
        <w:rPr>
          <w:rFonts w:cs="Calibri"/>
          <w:color w:val="222222"/>
          <w:sz w:val="22"/>
        </w:rPr>
        <w:t xml:space="preserve">Test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deployment </w:t>
      </w:r>
      <w:proofErr w:type="spellStart"/>
      <w:r>
        <w:rPr>
          <w:rFonts w:cs="Calibri"/>
          <w:color w:val="222222"/>
          <w:sz w:val="22"/>
        </w:rPr>
        <w:t>yalnızca</w:t>
      </w:r>
      <w:proofErr w:type="spellEnd"/>
      <w:r>
        <w:rPr>
          <w:rFonts w:cs="Calibri"/>
          <w:color w:val="222222"/>
          <w:sz w:val="22"/>
        </w:rPr>
        <w:t xml:space="preserve"> test </w:t>
      </w:r>
      <w:proofErr w:type="spellStart"/>
      <w:r>
        <w:rPr>
          <w:rFonts w:cs="Calibri"/>
          <w:color w:val="222222"/>
          <w:sz w:val="22"/>
        </w:rPr>
        <w:t>veya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sistem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ekibinin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konusu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değildir</w:t>
      </w:r>
      <w:proofErr w:type="spellEnd"/>
      <w:r>
        <w:rPr>
          <w:rFonts w:cs="Calibri"/>
          <w:color w:val="222222"/>
          <w:sz w:val="22"/>
        </w:rPr>
        <w:t xml:space="preserve">. Her </w:t>
      </w:r>
      <w:proofErr w:type="spellStart"/>
      <w:r>
        <w:rPr>
          <w:rFonts w:cs="Calibri"/>
          <w:color w:val="222222"/>
          <w:sz w:val="22"/>
        </w:rPr>
        <w:t>stajyer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kendi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ürettiği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akışın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temel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doğrulamasından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nasıl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çalıştırılacağının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açıklanmasından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sorumludur</w:t>
      </w:r>
      <w:proofErr w:type="spellEnd"/>
      <w:r>
        <w:rPr>
          <w:rFonts w:cs="Calibri"/>
          <w:color w:val="222222"/>
          <w:sz w:val="22"/>
        </w:rPr>
        <w:t xml:space="preserve">; test </w:t>
      </w:r>
      <w:proofErr w:type="spellStart"/>
      <w:r>
        <w:rPr>
          <w:rFonts w:cs="Calibri"/>
          <w:color w:val="222222"/>
          <w:sz w:val="22"/>
        </w:rPr>
        <w:t>ve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sistem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danışmanları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bu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çıktının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kalitesini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artırmak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için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destek</w:t>
      </w:r>
      <w:proofErr w:type="spellEnd"/>
      <w:r>
        <w:rPr>
          <w:rFonts w:cs="Calibri"/>
          <w:color w:val="222222"/>
          <w:sz w:val="22"/>
        </w:rPr>
        <w:t xml:space="preserve"> </w:t>
      </w:r>
      <w:proofErr w:type="spellStart"/>
      <w:r>
        <w:rPr>
          <w:rFonts w:cs="Calibri"/>
          <w:color w:val="222222"/>
          <w:sz w:val="22"/>
        </w:rPr>
        <w:t>olur</w:t>
      </w:r>
      <w:proofErr w:type="spellEnd"/>
      <w:r>
        <w:rPr>
          <w:rFonts w:cs="Calibri"/>
          <w:color w:val="222222"/>
          <w:sz w:val="22"/>
        </w:rPr>
        <w:t>.</w:t>
      </w:r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040"/>
      </w:tblGrid>
      <w:tr w:rsidR="00CA3590" w14:paraId="68C5D7CE" w14:textId="77777777">
        <w:trPr>
          <w:cantSplit/>
          <w:tblHeader/>
        </w:trPr>
        <w:tc>
          <w:tcPr>
            <w:tcW w:w="22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CE3E0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Konu</w:t>
            </w:r>
            <w:proofErr w:type="spellEnd"/>
          </w:p>
        </w:tc>
        <w:tc>
          <w:tcPr>
            <w:tcW w:w="70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EEC8D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7"/>
              </w:rPr>
              <w:t>Beklenti</w:t>
            </w:r>
            <w:proofErr w:type="spellEnd"/>
          </w:p>
        </w:tc>
      </w:tr>
      <w:tr w:rsidR="00CA3590" w14:paraId="1C833786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4D9F9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Manuel test</w:t>
            </w:r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ADAA8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oluşturma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listeleme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girme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kalemi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CTO dashboard </w:t>
            </w:r>
            <w:proofErr w:type="spellStart"/>
            <w:r>
              <w:rPr>
                <w:rFonts w:cs="Calibri"/>
                <w:color w:val="222222"/>
                <w:sz w:val="17"/>
              </w:rPr>
              <w:t>görüntüleme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filtreleme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hata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durumlarını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deneyin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019AEC63" w14:textId="77777777">
        <w:trPr>
          <w:cantSplit/>
        </w:trPr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5D70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API </w:t>
            </w:r>
            <w:proofErr w:type="spellStart"/>
            <w:r>
              <w:rPr>
                <w:rFonts w:cs="Calibri"/>
                <w:color w:val="222222"/>
                <w:sz w:val="17"/>
              </w:rPr>
              <w:t>testi</w:t>
            </w:r>
            <w:proofErr w:type="spellEnd"/>
          </w:p>
        </w:tc>
        <w:tc>
          <w:tcPr>
            <w:tcW w:w="7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664EF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Swagger, Postman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Bruno </w:t>
            </w:r>
            <w:proofErr w:type="spellStart"/>
            <w:r>
              <w:rPr>
                <w:rFonts w:cs="Calibri"/>
                <w:color w:val="222222"/>
                <w:sz w:val="17"/>
              </w:rPr>
              <w:t>ile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project, weekly-report, work-item, risk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dashboard </w:t>
            </w:r>
            <w:proofErr w:type="spellStart"/>
            <w:r>
              <w:rPr>
                <w:rFonts w:cs="Calibri"/>
                <w:color w:val="222222"/>
                <w:sz w:val="17"/>
              </w:rPr>
              <w:t>endpointlerini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test </w:t>
            </w:r>
            <w:proofErr w:type="spellStart"/>
            <w:r>
              <w:rPr>
                <w:rFonts w:cs="Calibri"/>
                <w:color w:val="222222"/>
                <w:sz w:val="17"/>
              </w:rPr>
              <w:t>edin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2E8A9EF3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B30F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Rol </w:t>
            </w:r>
            <w:proofErr w:type="spellStart"/>
            <w:r>
              <w:rPr>
                <w:rFonts w:cs="Calibri"/>
                <w:color w:val="222222"/>
                <w:sz w:val="17"/>
              </w:rPr>
              <w:t>testi</w:t>
            </w:r>
            <w:proofErr w:type="spellEnd"/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31508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yöneticisi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kendi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yetkili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projesinde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işlem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yapabilmeli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CTO </w:t>
            </w:r>
            <w:proofErr w:type="spellStart"/>
            <w:r>
              <w:rPr>
                <w:rFonts w:cs="Calibri"/>
                <w:color w:val="222222"/>
                <w:sz w:val="17"/>
              </w:rPr>
              <w:t>tüm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projeleri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görebilmeli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yetkisiz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engellenmelidir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3C89C357" w14:textId="77777777">
        <w:trPr>
          <w:cantSplit/>
        </w:trPr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09391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Validasyon</w:t>
            </w:r>
            <w:proofErr w:type="spellEnd"/>
          </w:p>
        </w:tc>
        <w:tc>
          <w:tcPr>
            <w:tcW w:w="7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9D98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Hafta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tarih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proje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yüzde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durum, </w:t>
            </w:r>
            <w:proofErr w:type="spellStart"/>
            <w:r>
              <w:rPr>
                <w:rFonts w:cs="Calibri"/>
                <w:color w:val="222222"/>
                <w:sz w:val="17"/>
              </w:rPr>
              <w:t>sorumlu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açıklama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zorunlu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alan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kurallarını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kontrol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edin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440ECFF1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7B128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Hata </w:t>
            </w:r>
            <w:proofErr w:type="spellStart"/>
            <w:r>
              <w:rPr>
                <w:rFonts w:cs="Calibri"/>
                <w:color w:val="222222"/>
                <w:sz w:val="17"/>
              </w:rPr>
              <w:t>kaydı</w:t>
            </w:r>
            <w:proofErr w:type="spellEnd"/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4092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Başlık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ortam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ön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koşul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adımlar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beklenen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sonuç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gerçekleşen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sonuç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kanıt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önem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7"/>
              </w:rPr>
              <w:t>bilgisini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yazın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1632E026" w14:textId="77777777">
        <w:trPr>
          <w:cantSplit/>
        </w:trPr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C16B0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Tekrar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test</w:t>
            </w:r>
          </w:p>
        </w:tc>
        <w:tc>
          <w:tcPr>
            <w:tcW w:w="7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F120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Düzeltme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sonrası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aynı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senaryoyu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yeniden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çalıştırın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</w:t>
            </w:r>
            <w:proofErr w:type="spellStart"/>
            <w:r>
              <w:rPr>
                <w:rFonts w:cs="Calibri"/>
                <w:color w:val="222222"/>
                <w:sz w:val="17"/>
              </w:rPr>
              <w:t>ilişkili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kritik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akışlarda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regresyon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kontrolü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60E9E730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DCA3A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Deployment</w:t>
            </w:r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3E44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Backend, web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mobil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çalıştırma</w:t>
            </w:r>
            <w:proofErr w:type="spellEnd"/>
            <w:r>
              <w:rPr>
                <w:rFonts w:cs="Calibri"/>
                <w:color w:val="222222"/>
                <w:sz w:val="17"/>
              </w:rPr>
              <w:t>/</w:t>
            </w:r>
            <w:proofErr w:type="spellStart"/>
            <w:r>
              <w:rPr>
                <w:rFonts w:cs="Calibri"/>
                <w:color w:val="222222"/>
                <w:sz w:val="17"/>
              </w:rPr>
              <w:t>yayın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süreçlerini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ayrı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düşünün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. </w:t>
            </w:r>
            <w:proofErr w:type="spellStart"/>
            <w:r>
              <w:rPr>
                <w:rFonts w:cs="Calibri"/>
                <w:color w:val="222222"/>
                <w:sz w:val="17"/>
              </w:rPr>
              <w:t>Ortama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alınamıyorsa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lokal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/Docker demo </w:t>
            </w:r>
            <w:proofErr w:type="spellStart"/>
            <w:r>
              <w:rPr>
                <w:rFonts w:cs="Calibri"/>
                <w:color w:val="222222"/>
                <w:sz w:val="17"/>
              </w:rPr>
              <w:t>adımlarını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eksiksiz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doğrulayın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1A09B87D" w14:textId="77777777">
        <w:trPr>
          <w:cantSplit/>
        </w:trPr>
        <w:tc>
          <w:tcPr>
            <w:tcW w:w="22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70365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>Smoke test</w:t>
            </w:r>
          </w:p>
        </w:tc>
        <w:tc>
          <w:tcPr>
            <w:tcW w:w="70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9DCD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Deploy </w:t>
            </w:r>
            <w:proofErr w:type="spellStart"/>
            <w:r>
              <w:rPr>
                <w:rFonts w:cs="Calibri"/>
                <w:color w:val="222222"/>
                <w:sz w:val="17"/>
              </w:rPr>
              <w:t>veya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temiz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kurulum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sonrası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giriş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7"/>
              </w:rPr>
              <w:t>rapor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oluşturma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dashboard </w:t>
            </w:r>
            <w:proofErr w:type="spellStart"/>
            <w:r>
              <w:rPr>
                <w:rFonts w:cs="Calibri"/>
                <w:color w:val="222222"/>
                <w:sz w:val="17"/>
              </w:rPr>
              <w:t>görüntüleme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filtreleme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gibi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kritik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akışları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hızlıca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deneyin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  <w:tr w:rsidR="00CA3590" w14:paraId="5BE3D55D" w14:textId="77777777">
        <w:trPr>
          <w:cantSplit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7567A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7"/>
              </w:rPr>
              <w:t xml:space="preserve">Log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yapılandırma</w:t>
            </w:r>
            <w:proofErr w:type="spellEnd"/>
          </w:p>
        </w:tc>
        <w:tc>
          <w:tcPr>
            <w:tcW w:w="7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D293E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7"/>
              </w:rPr>
              <w:t>Hataları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logdan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takip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edin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; API URL, DB </w:t>
            </w:r>
            <w:proofErr w:type="spellStart"/>
            <w:r>
              <w:rPr>
                <w:rFonts w:cs="Calibri"/>
                <w:color w:val="222222"/>
                <w:sz w:val="17"/>
              </w:rPr>
              <w:t>bağlantısı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, secret </w:t>
            </w:r>
            <w:proofErr w:type="spellStart"/>
            <w:r>
              <w:rPr>
                <w:rFonts w:cs="Calibri"/>
                <w:color w:val="222222"/>
                <w:sz w:val="17"/>
              </w:rPr>
              <w:t>ve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ortam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değişkenlerini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güvenli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biçimde</w:t>
            </w:r>
            <w:proofErr w:type="spellEnd"/>
            <w:r>
              <w:rPr>
                <w:rFonts w:cs="Calibri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7"/>
              </w:rPr>
              <w:t>yönetin</w:t>
            </w:r>
            <w:proofErr w:type="spellEnd"/>
            <w:r>
              <w:rPr>
                <w:rFonts w:cs="Calibri"/>
                <w:color w:val="222222"/>
                <w:sz w:val="17"/>
              </w:rPr>
              <w:t>.</w:t>
            </w:r>
          </w:p>
        </w:tc>
      </w:tr>
    </w:tbl>
    <w:p w14:paraId="4E7D3734" w14:textId="77777777" w:rsidR="00CA3590" w:rsidRDefault="00CA3590">
      <w:pPr>
        <w:spacing w:after="40"/>
      </w:pPr>
    </w:p>
    <w:p w14:paraId="34BB9C0F" w14:textId="77777777" w:rsidR="00CA3590" w:rsidRDefault="00000000">
      <w:pPr>
        <w:pStyle w:val="Heading1"/>
      </w:pPr>
      <w:r>
        <w:t xml:space="preserve">10. Final </w:t>
      </w:r>
      <w:proofErr w:type="spellStart"/>
      <w:r>
        <w:t>Sunumu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14:paraId="1C5EC0F2" w14:textId="77777777" w:rsidR="00CA3590" w:rsidRDefault="00000000">
      <w:pPr>
        <w:keepLines/>
        <w:pBdr>
          <w:top w:val="single" w:sz="8" w:space="6" w:color="70AD47"/>
          <w:left w:val="single" w:sz="8" w:space="6" w:color="70AD47"/>
          <w:bottom w:val="single" w:sz="8" w:space="6" w:color="70AD47"/>
          <w:right w:val="single" w:sz="8" w:space="6" w:color="70AD47"/>
        </w:pBdr>
        <w:shd w:val="clear" w:color="auto" w:fill="EAF4E3"/>
        <w:spacing w:before="80" w:after="160"/>
        <w:ind w:left="160" w:right="160"/>
      </w:pPr>
      <w:r>
        <w:rPr>
          <w:rFonts w:cs="Calibri"/>
          <w:b/>
          <w:color w:val="17365D"/>
        </w:rPr>
        <w:t>FINAL SUNUMUNDA BEKLENEN</w:t>
      </w:r>
      <w:r>
        <w:rPr>
          <w:rFonts w:cs="Calibri"/>
          <w:b/>
          <w:color w:val="17365D"/>
        </w:rPr>
        <w:br/>
      </w:r>
      <w:proofErr w:type="spellStart"/>
      <w:r>
        <w:rPr>
          <w:rFonts w:cs="Calibri"/>
          <w:color w:val="222222"/>
          <w:sz w:val="20"/>
        </w:rPr>
        <w:t>Yalnızca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çalışan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ekranları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göstermek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yeterli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değildir</w:t>
      </w:r>
      <w:proofErr w:type="spellEnd"/>
      <w:r>
        <w:rPr>
          <w:rFonts w:cs="Calibri"/>
          <w:color w:val="222222"/>
          <w:sz w:val="20"/>
        </w:rPr>
        <w:t xml:space="preserve">. </w:t>
      </w:r>
      <w:proofErr w:type="spellStart"/>
      <w:r>
        <w:rPr>
          <w:rFonts w:cs="Calibri"/>
          <w:color w:val="222222"/>
          <w:sz w:val="20"/>
        </w:rPr>
        <w:t>Problemi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nasıl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anladığınızı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neden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bu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çözümü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seçtiğinizi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neyi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bizzat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geliştirdiğinizi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nasıl</w:t>
      </w:r>
      <w:proofErr w:type="spellEnd"/>
      <w:r>
        <w:rPr>
          <w:rFonts w:cs="Calibri"/>
          <w:color w:val="222222"/>
          <w:sz w:val="20"/>
        </w:rPr>
        <w:t xml:space="preserve"> test </w:t>
      </w:r>
      <w:proofErr w:type="spellStart"/>
      <w:r>
        <w:rPr>
          <w:rFonts w:cs="Calibri"/>
          <w:color w:val="222222"/>
          <w:sz w:val="20"/>
        </w:rPr>
        <w:t>ettiğinizi</w:t>
      </w:r>
      <w:proofErr w:type="spellEnd"/>
      <w:r>
        <w:rPr>
          <w:rFonts w:cs="Calibri"/>
          <w:color w:val="222222"/>
          <w:sz w:val="20"/>
        </w:rPr>
        <w:t xml:space="preserve">, </w:t>
      </w:r>
      <w:proofErr w:type="spellStart"/>
      <w:r>
        <w:rPr>
          <w:rFonts w:cs="Calibri"/>
          <w:color w:val="222222"/>
          <w:sz w:val="20"/>
        </w:rPr>
        <w:t>projeyi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nasıl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çalıştırdığınızı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ve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staj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sonunda</w:t>
      </w:r>
      <w:proofErr w:type="spellEnd"/>
      <w:r>
        <w:rPr>
          <w:rFonts w:cs="Calibri"/>
          <w:color w:val="222222"/>
          <w:sz w:val="20"/>
        </w:rPr>
        <w:t xml:space="preserve"> ne </w:t>
      </w:r>
      <w:proofErr w:type="spellStart"/>
      <w:r>
        <w:rPr>
          <w:rFonts w:cs="Calibri"/>
          <w:color w:val="222222"/>
          <w:sz w:val="20"/>
        </w:rPr>
        <w:t>öğrendiğinizi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anlatmanız</w:t>
      </w:r>
      <w:proofErr w:type="spellEnd"/>
      <w:r>
        <w:rPr>
          <w:rFonts w:cs="Calibri"/>
          <w:color w:val="222222"/>
          <w:sz w:val="20"/>
        </w:rPr>
        <w:t xml:space="preserve"> </w:t>
      </w:r>
      <w:proofErr w:type="spellStart"/>
      <w:r>
        <w:rPr>
          <w:rFonts w:cs="Calibri"/>
          <w:color w:val="222222"/>
          <w:sz w:val="20"/>
        </w:rPr>
        <w:t>beklenir</w:t>
      </w:r>
      <w:proofErr w:type="spellEnd"/>
      <w:r>
        <w:rPr>
          <w:rFonts w:cs="Calibri"/>
          <w:color w:val="222222"/>
          <w:sz w:val="20"/>
        </w:rPr>
        <w:t>.</w:t>
      </w:r>
    </w:p>
    <w:p w14:paraId="7A1CC10D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Problem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şirket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akışı</w:t>
      </w:r>
      <w:proofErr w:type="spellEnd"/>
      <w:r>
        <w:rPr>
          <w:rFonts w:cs="Calibri"/>
          <w:color w:val="222222"/>
        </w:rPr>
        <w:t xml:space="preserve">: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yöneticisi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CTO’nun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ihtiyacı</w:t>
      </w:r>
      <w:proofErr w:type="spellEnd"/>
      <w:r>
        <w:rPr>
          <w:rFonts w:cs="Calibri"/>
          <w:color w:val="222222"/>
        </w:rPr>
        <w:t>.</w:t>
      </w:r>
    </w:p>
    <w:p w14:paraId="3C271851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MVP </w:t>
      </w:r>
      <w:proofErr w:type="spellStart"/>
      <w:r>
        <w:rPr>
          <w:rFonts w:cs="Calibri"/>
          <w:color w:val="222222"/>
        </w:rPr>
        <w:t>kapsamı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kapsam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dışında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bıraktığınız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konular</w:t>
      </w:r>
      <w:proofErr w:type="spellEnd"/>
      <w:r>
        <w:rPr>
          <w:rFonts w:cs="Calibri"/>
          <w:color w:val="222222"/>
        </w:rPr>
        <w:t>.</w:t>
      </w:r>
    </w:p>
    <w:p w14:paraId="42DCBA5C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Ana </w:t>
      </w:r>
      <w:proofErr w:type="spellStart"/>
      <w:r>
        <w:rPr>
          <w:rFonts w:cs="Calibri"/>
          <w:color w:val="222222"/>
        </w:rPr>
        <w:t>geliştirme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yönünüz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kullandığınız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dil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teknolojiler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seçim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gerekçesi</w:t>
      </w:r>
      <w:proofErr w:type="spellEnd"/>
      <w:r>
        <w:rPr>
          <w:rFonts w:cs="Calibri"/>
          <w:color w:val="222222"/>
        </w:rPr>
        <w:t>.</w:t>
      </w:r>
    </w:p>
    <w:p w14:paraId="28E63A95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Analiz </w:t>
      </w:r>
      <w:proofErr w:type="spellStart"/>
      <w:r>
        <w:rPr>
          <w:rFonts w:cs="Calibri"/>
          <w:color w:val="222222"/>
        </w:rPr>
        <w:t>kararları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veri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ekran</w:t>
      </w:r>
      <w:proofErr w:type="spellEnd"/>
      <w:r>
        <w:rPr>
          <w:rFonts w:cs="Calibri"/>
          <w:color w:val="222222"/>
        </w:rPr>
        <w:t xml:space="preserve">/API </w:t>
      </w:r>
      <w:proofErr w:type="spellStart"/>
      <w:r>
        <w:rPr>
          <w:rFonts w:cs="Calibri"/>
          <w:color w:val="222222"/>
        </w:rPr>
        <w:t>yapısı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önemli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kullanıcı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akışları</w:t>
      </w:r>
      <w:proofErr w:type="spellEnd"/>
      <w:r>
        <w:rPr>
          <w:rFonts w:cs="Calibri"/>
          <w:color w:val="222222"/>
        </w:rPr>
        <w:t>.</w:t>
      </w:r>
    </w:p>
    <w:p w14:paraId="236233D5" w14:textId="77777777" w:rsidR="00CA3590" w:rsidRDefault="00000000" w:rsidP="005D0D54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Canlı</w:t>
      </w:r>
      <w:proofErr w:type="spellEnd"/>
      <w:r>
        <w:rPr>
          <w:rFonts w:cs="Calibri"/>
          <w:color w:val="222222"/>
        </w:rPr>
        <w:t xml:space="preserve"> demo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doğrulanmış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lokal</w:t>
      </w:r>
      <w:proofErr w:type="spellEnd"/>
      <w:r>
        <w:rPr>
          <w:rFonts w:cs="Calibri"/>
          <w:color w:val="222222"/>
        </w:rPr>
        <w:t xml:space="preserve"> demo.</w:t>
      </w:r>
    </w:p>
    <w:p w14:paraId="096B33B8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Test </w:t>
      </w:r>
      <w:proofErr w:type="spellStart"/>
      <w:r>
        <w:rPr>
          <w:rFonts w:cs="Calibri"/>
          <w:color w:val="222222"/>
        </w:rPr>
        <w:t>yaklaşımı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bulunan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önemli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hatalar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düzeltmeler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kalan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riskler</w:t>
      </w:r>
      <w:proofErr w:type="spellEnd"/>
      <w:r>
        <w:rPr>
          <w:rFonts w:cs="Calibri"/>
          <w:color w:val="222222"/>
        </w:rPr>
        <w:t>.</w:t>
      </w:r>
    </w:p>
    <w:p w14:paraId="70ABDC4D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lastRenderedPageBreak/>
        <w:t xml:space="preserve">Git repository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commit </w:t>
      </w:r>
      <w:proofErr w:type="spellStart"/>
      <w:r>
        <w:rPr>
          <w:rFonts w:cs="Calibri"/>
          <w:color w:val="222222"/>
        </w:rPr>
        <w:t>geçmişi</w:t>
      </w:r>
      <w:proofErr w:type="spellEnd"/>
      <w:r>
        <w:rPr>
          <w:rFonts w:cs="Calibri"/>
          <w:color w:val="222222"/>
        </w:rPr>
        <w:t xml:space="preserve">; README </w:t>
      </w:r>
      <w:proofErr w:type="spellStart"/>
      <w:r>
        <w:rPr>
          <w:rFonts w:cs="Calibri"/>
          <w:color w:val="222222"/>
        </w:rPr>
        <w:t>ile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temiz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kurulum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çalıştırma</w:t>
      </w:r>
      <w:proofErr w:type="spellEnd"/>
      <w:r>
        <w:rPr>
          <w:rFonts w:cs="Calibri"/>
          <w:color w:val="222222"/>
        </w:rPr>
        <w:t>.</w:t>
      </w:r>
    </w:p>
    <w:p w14:paraId="0C2F7A99" w14:textId="77777777" w:rsidR="00CA3590" w:rsidRDefault="00000000" w:rsidP="005D0D54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Deployment </w:t>
      </w:r>
      <w:proofErr w:type="spellStart"/>
      <w:r>
        <w:rPr>
          <w:rFonts w:cs="Calibri"/>
          <w:color w:val="222222"/>
        </w:rPr>
        <w:t>yaklaşımı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deploy </w:t>
      </w:r>
      <w:proofErr w:type="spellStart"/>
      <w:r>
        <w:rPr>
          <w:rFonts w:cs="Calibri"/>
          <w:color w:val="222222"/>
        </w:rPr>
        <w:t>sonrası</w:t>
      </w:r>
      <w:proofErr w:type="spellEnd"/>
      <w:r>
        <w:rPr>
          <w:rFonts w:cs="Calibri"/>
          <w:color w:val="222222"/>
        </w:rPr>
        <w:t xml:space="preserve"> smoke test </w:t>
      </w:r>
      <w:proofErr w:type="spellStart"/>
      <w:r>
        <w:rPr>
          <w:rFonts w:cs="Calibri"/>
          <w:color w:val="222222"/>
        </w:rPr>
        <w:t>sonucu</w:t>
      </w:r>
      <w:proofErr w:type="spellEnd"/>
      <w:r>
        <w:rPr>
          <w:rFonts w:cs="Calibri"/>
          <w:color w:val="222222"/>
        </w:rPr>
        <w:t>.</w:t>
      </w:r>
    </w:p>
    <w:p w14:paraId="147F068B" w14:textId="77777777" w:rsidR="00CA3590" w:rsidRDefault="00000000" w:rsidP="005D0D54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Yapay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zekâyı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nerede</w:t>
      </w:r>
      <w:proofErr w:type="spellEnd"/>
      <w:r>
        <w:rPr>
          <w:rFonts w:cs="Calibri"/>
          <w:color w:val="222222"/>
        </w:rPr>
        <w:t xml:space="preserve">, ne </w:t>
      </w:r>
      <w:proofErr w:type="spellStart"/>
      <w:r>
        <w:rPr>
          <w:rFonts w:cs="Calibri"/>
          <w:color w:val="222222"/>
        </w:rPr>
        <w:t>için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kullandığınız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çıktıyı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nasıl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doğruladığınız</w:t>
      </w:r>
      <w:proofErr w:type="spellEnd"/>
      <w:r>
        <w:rPr>
          <w:rFonts w:cs="Calibri"/>
          <w:color w:val="222222"/>
        </w:rPr>
        <w:t>.</w:t>
      </w:r>
    </w:p>
    <w:p w14:paraId="682AB67F" w14:textId="77777777" w:rsidR="00CA3590" w:rsidRDefault="00000000" w:rsidP="005D0D54">
      <w:pPr>
        <w:pStyle w:val="ListBullet"/>
        <w:numPr>
          <w:ilvl w:val="0"/>
          <w:numId w:val="11"/>
        </w:numPr>
      </w:pPr>
      <w:proofErr w:type="spellStart"/>
      <w:r>
        <w:rPr>
          <w:rFonts w:cs="Calibri"/>
          <w:color w:val="222222"/>
        </w:rPr>
        <w:t>Staj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sonunda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teknik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yöntemi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açısından</w:t>
      </w:r>
      <w:proofErr w:type="spellEnd"/>
      <w:r>
        <w:rPr>
          <w:rFonts w:cs="Calibri"/>
          <w:color w:val="222222"/>
        </w:rPr>
        <w:t xml:space="preserve"> ne </w:t>
      </w:r>
      <w:proofErr w:type="spellStart"/>
      <w:r>
        <w:rPr>
          <w:rFonts w:cs="Calibri"/>
          <w:color w:val="222222"/>
        </w:rPr>
        <w:t>öğrendiğiniz</w:t>
      </w:r>
      <w:proofErr w:type="spellEnd"/>
      <w:r>
        <w:rPr>
          <w:rFonts w:cs="Calibri"/>
          <w:color w:val="222222"/>
        </w:rPr>
        <w:t xml:space="preserve">; </w:t>
      </w:r>
      <w:proofErr w:type="spellStart"/>
      <w:r>
        <w:rPr>
          <w:rFonts w:cs="Calibri"/>
          <w:color w:val="222222"/>
        </w:rPr>
        <w:t>bir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sonraki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adımınız</w:t>
      </w:r>
      <w:proofErr w:type="spellEnd"/>
      <w:r>
        <w:rPr>
          <w:rFonts w:cs="Calibri"/>
          <w:color w:val="222222"/>
        </w:rPr>
        <w:t>.</w:t>
      </w:r>
    </w:p>
    <w:p w14:paraId="49A80239" w14:textId="77777777" w:rsidR="00CA3590" w:rsidRDefault="00000000">
      <w:pPr>
        <w:pStyle w:val="Heading2"/>
      </w:pPr>
      <w:r>
        <w:t xml:space="preserve">10.1 Final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listesi</w:t>
      </w:r>
      <w:proofErr w:type="spellEnd"/>
    </w:p>
    <w:p w14:paraId="4D6A279D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Çalışan </w:t>
      </w:r>
      <w:proofErr w:type="spellStart"/>
      <w:r>
        <w:rPr>
          <w:rFonts w:cs="Calibri"/>
          <w:color w:val="222222"/>
        </w:rPr>
        <w:t>proje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veya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doğrulanmış</w:t>
      </w:r>
      <w:proofErr w:type="spellEnd"/>
      <w:r>
        <w:rPr>
          <w:rFonts w:cs="Calibri"/>
          <w:color w:val="222222"/>
        </w:rPr>
        <w:t xml:space="preserve"> demo</w:t>
      </w:r>
    </w:p>
    <w:p w14:paraId="7C7E82E1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Git repository </w:t>
      </w:r>
      <w:proofErr w:type="spellStart"/>
      <w:r>
        <w:rPr>
          <w:rFonts w:cs="Calibri"/>
          <w:color w:val="222222"/>
        </w:rPr>
        <w:t>bağlantısı</w:t>
      </w:r>
      <w:proofErr w:type="spellEnd"/>
    </w:p>
    <w:p w14:paraId="1C6FF192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README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teknik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karar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notu</w:t>
      </w:r>
      <w:proofErr w:type="spellEnd"/>
    </w:p>
    <w:p w14:paraId="0D931D06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Analiz </w:t>
      </w:r>
      <w:proofErr w:type="spellStart"/>
      <w:r>
        <w:rPr>
          <w:rFonts w:cs="Calibri"/>
          <w:color w:val="222222"/>
        </w:rPr>
        <w:t>dokümanı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kabul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kriterleri</w:t>
      </w:r>
      <w:proofErr w:type="spellEnd"/>
    </w:p>
    <w:p w14:paraId="5FCD1E62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Test </w:t>
      </w:r>
      <w:proofErr w:type="spellStart"/>
      <w:r>
        <w:rPr>
          <w:rFonts w:cs="Calibri"/>
          <w:color w:val="222222"/>
        </w:rPr>
        <w:t>senaryoları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hata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tekrar</w:t>
      </w:r>
      <w:proofErr w:type="spellEnd"/>
      <w:r>
        <w:rPr>
          <w:rFonts w:cs="Calibri"/>
          <w:color w:val="222222"/>
        </w:rPr>
        <w:t xml:space="preserve"> test </w:t>
      </w:r>
      <w:proofErr w:type="spellStart"/>
      <w:r>
        <w:rPr>
          <w:rFonts w:cs="Calibri"/>
          <w:color w:val="222222"/>
        </w:rPr>
        <w:t>kayıtları</w:t>
      </w:r>
      <w:proofErr w:type="spellEnd"/>
    </w:p>
    <w:p w14:paraId="5B138013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>☐ Deployment/</w:t>
      </w:r>
      <w:proofErr w:type="spellStart"/>
      <w:r>
        <w:rPr>
          <w:rFonts w:cs="Calibri"/>
          <w:color w:val="222222"/>
        </w:rPr>
        <w:t>lokal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çalıştırma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kanıtı</w:t>
      </w:r>
      <w:proofErr w:type="spellEnd"/>
    </w:p>
    <w:p w14:paraId="16253704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</w:t>
      </w:r>
      <w:proofErr w:type="spellStart"/>
      <w:r>
        <w:rPr>
          <w:rFonts w:cs="Calibri"/>
          <w:color w:val="222222"/>
        </w:rPr>
        <w:t>Haftalık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staj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raporları</w:t>
      </w:r>
      <w:proofErr w:type="spellEnd"/>
    </w:p>
    <w:p w14:paraId="2CBC4D53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Final </w:t>
      </w:r>
      <w:proofErr w:type="spellStart"/>
      <w:r>
        <w:rPr>
          <w:rFonts w:cs="Calibri"/>
          <w:color w:val="222222"/>
        </w:rPr>
        <w:t>sunumu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öğrenilenler</w:t>
      </w:r>
      <w:proofErr w:type="spellEnd"/>
      <w:r>
        <w:rPr>
          <w:rFonts w:cs="Calibri"/>
          <w:color w:val="222222"/>
        </w:rPr>
        <w:t>/</w:t>
      </w:r>
      <w:proofErr w:type="spellStart"/>
      <w:r>
        <w:rPr>
          <w:rFonts w:cs="Calibri"/>
          <w:color w:val="222222"/>
        </w:rPr>
        <w:t>retrospektif</w:t>
      </w:r>
      <w:proofErr w:type="spellEnd"/>
    </w:p>
    <w:p w14:paraId="4EEF3DD2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AI </w:t>
      </w:r>
      <w:proofErr w:type="spellStart"/>
      <w:r>
        <w:rPr>
          <w:rFonts w:cs="Calibri"/>
          <w:color w:val="222222"/>
        </w:rPr>
        <w:t>kullanım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özeti</w:t>
      </w:r>
      <w:proofErr w:type="spellEnd"/>
      <w:r>
        <w:rPr>
          <w:rFonts w:cs="Calibri"/>
          <w:color w:val="222222"/>
        </w:rPr>
        <w:t xml:space="preserve"> (</w:t>
      </w:r>
      <w:proofErr w:type="spellStart"/>
      <w:r>
        <w:rPr>
          <w:rFonts w:cs="Calibri"/>
          <w:color w:val="222222"/>
        </w:rPr>
        <w:t>kullanıldıysa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nerede</w:t>
      </w:r>
      <w:proofErr w:type="spellEnd"/>
      <w:r>
        <w:rPr>
          <w:rFonts w:cs="Calibri"/>
          <w:color w:val="222222"/>
        </w:rPr>
        <w:t xml:space="preserve">, ne </w:t>
      </w:r>
      <w:proofErr w:type="spellStart"/>
      <w:r>
        <w:rPr>
          <w:rFonts w:cs="Calibri"/>
          <w:color w:val="222222"/>
        </w:rPr>
        <w:t>amaçla</w:t>
      </w:r>
      <w:proofErr w:type="spellEnd"/>
      <w:r>
        <w:rPr>
          <w:rFonts w:cs="Calibri"/>
          <w:color w:val="222222"/>
        </w:rPr>
        <w:t xml:space="preserve">, </w:t>
      </w:r>
      <w:proofErr w:type="spellStart"/>
      <w:r>
        <w:rPr>
          <w:rFonts w:cs="Calibri"/>
          <w:color w:val="222222"/>
        </w:rPr>
        <w:t>nasıl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doğrulandı</w:t>
      </w:r>
      <w:proofErr w:type="spellEnd"/>
      <w:r>
        <w:rPr>
          <w:rFonts w:cs="Calibri"/>
          <w:color w:val="222222"/>
        </w:rPr>
        <w:t>)</w:t>
      </w:r>
    </w:p>
    <w:p w14:paraId="4B2384DE" w14:textId="77777777" w:rsidR="00CA3590" w:rsidRDefault="00000000">
      <w:pPr>
        <w:pStyle w:val="ListBullet"/>
        <w:numPr>
          <w:ilvl w:val="0"/>
          <w:numId w:val="11"/>
        </w:numPr>
      </w:pPr>
      <w:r>
        <w:rPr>
          <w:rFonts w:cs="Calibri"/>
          <w:color w:val="222222"/>
        </w:rPr>
        <w:t xml:space="preserve">☐ </w:t>
      </w:r>
      <w:proofErr w:type="spellStart"/>
      <w:r>
        <w:rPr>
          <w:rFonts w:cs="Calibri"/>
          <w:color w:val="222222"/>
        </w:rPr>
        <w:t>Bilinen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eksikler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ve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sonraki</w:t>
      </w:r>
      <w:proofErr w:type="spellEnd"/>
      <w:r>
        <w:rPr>
          <w:rFonts w:cs="Calibri"/>
          <w:color w:val="222222"/>
        </w:rPr>
        <w:t xml:space="preserve"> </w:t>
      </w:r>
      <w:proofErr w:type="spellStart"/>
      <w:r>
        <w:rPr>
          <w:rFonts w:cs="Calibri"/>
          <w:color w:val="222222"/>
        </w:rPr>
        <w:t>adımlar</w:t>
      </w:r>
      <w:proofErr w:type="spellEnd"/>
    </w:p>
    <w:p w14:paraId="2CAD21D9" w14:textId="77777777" w:rsidR="00CA3590" w:rsidRDefault="00000000">
      <w:pPr>
        <w:pStyle w:val="Heading2"/>
      </w:pPr>
      <w:r>
        <w:t xml:space="preserve">10.2 </w:t>
      </w:r>
      <w:proofErr w:type="spellStart"/>
      <w:r>
        <w:t>Opsiyonel</w:t>
      </w:r>
      <w:proofErr w:type="spellEnd"/>
      <w:r>
        <w:t xml:space="preserve"> </w:t>
      </w:r>
      <w:proofErr w:type="spellStart"/>
      <w:r>
        <w:t>genişletmeler</w:t>
      </w:r>
      <w:proofErr w:type="spellEnd"/>
    </w:p>
    <w:tbl>
      <w:tblPr>
        <w:tblStyle w:val="TableGrid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640"/>
      </w:tblGrid>
      <w:tr w:rsidR="00CA3590" w14:paraId="2923799C" w14:textId="77777777">
        <w:trPr>
          <w:cantSplit/>
          <w:tblHeader/>
        </w:trPr>
        <w:tc>
          <w:tcPr>
            <w:tcW w:w="26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85C93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Özellik</w:t>
            </w:r>
            <w:proofErr w:type="spellEnd"/>
          </w:p>
        </w:tc>
        <w:tc>
          <w:tcPr>
            <w:tcW w:w="664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4259B" w14:textId="77777777" w:rsidR="00CA3590" w:rsidRDefault="00000000">
            <w:pPr>
              <w:spacing w:after="0"/>
            </w:pPr>
            <w:proofErr w:type="spellStart"/>
            <w:r>
              <w:rPr>
                <w:rFonts w:cs="Calibri"/>
                <w:b/>
                <w:color w:val="FFFFFF"/>
                <w:sz w:val="18"/>
              </w:rPr>
              <w:t>Açıklama</w:t>
            </w:r>
            <w:proofErr w:type="spellEnd"/>
          </w:p>
        </w:tc>
      </w:tr>
      <w:tr w:rsidR="00CA3590" w14:paraId="6E4E461D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D2864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Gelişmiş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CTO dashboard</w:t>
            </w:r>
          </w:p>
        </w:tc>
        <w:tc>
          <w:tcPr>
            <w:tcW w:w="66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3728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sağlık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durumu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geciken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risk </w:t>
            </w:r>
            <w:proofErr w:type="spellStart"/>
            <w:r>
              <w:rPr>
                <w:rFonts w:cs="Calibri"/>
                <w:color w:val="222222"/>
                <w:sz w:val="18"/>
              </w:rPr>
              <w:t>seviyesi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trendler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76BF310A" w14:textId="77777777">
        <w:trPr>
          <w:cantSplit/>
        </w:trPr>
        <w:tc>
          <w:tcPr>
            <w:tcW w:w="26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4BDE5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PDF/Excel </w:t>
            </w:r>
            <w:proofErr w:type="spellStart"/>
            <w:r>
              <w:rPr>
                <w:rFonts w:cs="Calibri"/>
                <w:color w:val="222222"/>
                <w:sz w:val="18"/>
              </w:rPr>
              <w:t>çıktısı</w:t>
            </w:r>
            <w:proofErr w:type="spellEnd"/>
          </w:p>
        </w:tc>
        <w:tc>
          <w:tcPr>
            <w:tcW w:w="66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5E1AB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durum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raporunu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dışa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aktarma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5B119E41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93742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Bildirim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sistemi</w:t>
            </w:r>
            <w:proofErr w:type="spellEnd"/>
          </w:p>
        </w:tc>
        <w:tc>
          <w:tcPr>
            <w:tcW w:w="66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9A4BD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Riskli</w:t>
            </w:r>
            <w:proofErr w:type="spellEnd"/>
            <w:r>
              <w:rPr>
                <w:rFonts w:cs="Calibri"/>
                <w:color w:val="222222"/>
                <w:sz w:val="18"/>
              </w:rPr>
              <w:t>/</w:t>
            </w:r>
            <w:proofErr w:type="spellStart"/>
            <w:r>
              <w:rPr>
                <w:rFonts w:cs="Calibri"/>
                <w:color w:val="222222"/>
                <w:sz w:val="18"/>
              </w:rPr>
              <w:t>geciken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işlerde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ilgili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bildirim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422ED170" w14:textId="77777777">
        <w:trPr>
          <w:cantSplit/>
        </w:trPr>
        <w:tc>
          <w:tcPr>
            <w:tcW w:w="26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11B46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Jira/Azure DevOps </w:t>
            </w:r>
            <w:proofErr w:type="spellStart"/>
            <w:r>
              <w:rPr>
                <w:rFonts w:cs="Calibri"/>
                <w:color w:val="222222"/>
                <w:sz w:val="18"/>
              </w:rPr>
              <w:t>entegrasyonu</w:t>
            </w:r>
            <w:proofErr w:type="spellEnd"/>
          </w:p>
        </w:tc>
        <w:tc>
          <w:tcPr>
            <w:tcW w:w="66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02957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İş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kalemlerini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harici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sistemden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çekme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veya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eşleştirme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476BCE29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57F9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>Audit log</w:t>
            </w:r>
          </w:p>
        </w:tc>
        <w:tc>
          <w:tcPr>
            <w:tcW w:w="66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BBB4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Kaydı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kimin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ne zaman </w:t>
            </w:r>
            <w:proofErr w:type="spellStart"/>
            <w:r>
              <w:rPr>
                <w:rFonts w:cs="Calibri"/>
                <w:color w:val="222222"/>
                <w:sz w:val="18"/>
              </w:rPr>
              <w:t>değiştirdiğini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izleme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52354DEA" w14:textId="77777777">
        <w:trPr>
          <w:cantSplit/>
        </w:trPr>
        <w:tc>
          <w:tcPr>
            <w:tcW w:w="26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0C60D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AI </w:t>
            </w:r>
            <w:proofErr w:type="spellStart"/>
            <w:r>
              <w:rPr>
                <w:rFonts w:cs="Calibri"/>
                <w:color w:val="222222"/>
                <w:sz w:val="18"/>
              </w:rPr>
              <w:t>haftalık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özet</w:t>
            </w:r>
            <w:proofErr w:type="spellEnd"/>
          </w:p>
        </w:tc>
        <w:tc>
          <w:tcPr>
            <w:tcW w:w="66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A9B52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Uzun </w:t>
            </w:r>
            <w:proofErr w:type="spellStart"/>
            <w:r>
              <w:rPr>
                <w:rFonts w:cs="Calibri"/>
                <w:color w:val="222222"/>
                <w:sz w:val="18"/>
              </w:rPr>
              <w:t>proje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raporundan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doğrulanabilir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kısa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yönetici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özeti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üretme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6967BD63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ADB87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AI risk </w:t>
            </w:r>
            <w:proofErr w:type="spellStart"/>
            <w:r>
              <w:rPr>
                <w:rFonts w:cs="Calibri"/>
                <w:color w:val="222222"/>
                <w:sz w:val="18"/>
              </w:rPr>
              <w:t>önerisi</w:t>
            </w:r>
            <w:proofErr w:type="spellEnd"/>
          </w:p>
        </w:tc>
        <w:tc>
          <w:tcPr>
            <w:tcW w:w="66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4BBD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Rapor </w:t>
            </w:r>
            <w:proofErr w:type="spellStart"/>
            <w:r>
              <w:rPr>
                <w:rFonts w:cs="Calibri"/>
                <w:color w:val="222222"/>
                <w:sz w:val="18"/>
              </w:rPr>
              <w:t>içeriğinden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olası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riskleri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işaretleyen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cs="Calibri"/>
                <w:color w:val="222222"/>
                <w:sz w:val="18"/>
              </w:rPr>
              <w:t>kullanıcı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onaylı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prototip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  <w:tr w:rsidR="00CA3590" w14:paraId="40A81211" w14:textId="77777777">
        <w:trPr>
          <w:cantSplit/>
        </w:trPr>
        <w:tc>
          <w:tcPr>
            <w:tcW w:w="260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9707B" w14:textId="77777777" w:rsidR="00CA3590" w:rsidRDefault="00000000">
            <w:pPr>
              <w:spacing w:after="0" w:line="252" w:lineRule="auto"/>
            </w:pPr>
            <w:r>
              <w:rPr>
                <w:rFonts w:cs="Calibri"/>
                <w:color w:val="222222"/>
                <w:sz w:val="18"/>
              </w:rPr>
              <w:t xml:space="preserve">CI/CD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monitoring</w:t>
            </w:r>
          </w:p>
        </w:tc>
        <w:tc>
          <w:tcPr>
            <w:tcW w:w="664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CFFA3" w14:textId="77777777" w:rsidR="00CA3590" w:rsidRDefault="00000000">
            <w:pPr>
              <w:spacing w:after="0" w:line="252" w:lineRule="auto"/>
            </w:pPr>
            <w:proofErr w:type="spellStart"/>
            <w:r>
              <w:rPr>
                <w:rFonts w:cs="Calibri"/>
                <w:color w:val="222222"/>
                <w:sz w:val="18"/>
              </w:rPr>
              <w:t>Otomatik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test/build/deploy, </w:t>
            </w:r>
            <w:proofErr w:type="spellStart"/>
            <w:r>
              <w:rPr>
                <w:rFonts w:cs="Calibri"/>
                <w:color w:val="222222"/>
                <w:sz w:val="18"/>
              </w:rPr>
              <w:t>loglama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ve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temel</w:t>
            </w:r>
            <w:proofErr w:type="spellEnd"/>
            <w:r>
              <w:rPr>
                <w:rFonts w:cs="Calibri"/>
                <w:color w:val="222222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222222"/>
                <w:sz w:val="18"/>
              </w:rPr>
              <w:t>metrikler</w:t>
            </w:r>
            <w:proofErr w:type="spellEnd"/>
            <w:r>
              <w:rPr>
                <w:rFonts w:cs="Calibri"/>
                <w:color w:val="222222"/>
                <w:sz w:val="18"/>
              </w:rPr>
              <w:t>.</w:t>
            </w:r>
          </w:p>
        </w:tc>
      </w:tr>
    </w:tbl>
    <w:p w14:paraId="0AC9E7C7" w14:textId="77777777" w:rsidR="00CA3590" w:rsidRDefault="00CA3590">
      <w:pPr>
        <w:spacing w:after="40"/>
      </w:pPr>
    </w:p>
    <w:sectPr w:rsidR="00CA3590" w:rsidSect="00034616">
      <w:footerReference w:type="default" r:id="rId8"/>
      <w:pgSz w:w="12240" w:h="15840"/>
      <w:pgMar w:top="1080" w:right="1224" w:bottom="108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F753" w14:textId="77777777" w:rsidR="00F21D0B" w:rsidRDefault="00F21D0B">
      <w:pPr>
        <w:spacing w:after="0" w:line="240" w:lineRule="auto"/>
      </w:pPr>
      <w:r>
        <w:separator/>
      </w:r>
    </w:p>
  </w:endnote>
  <w:endnote w:type="continuationSeparator" w:id="0">
    <w:p w14:paraId="185E3C07" w14:textId="77777777" w:rsidR="00F21D0B" w:rsidRDefault="00F21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B677" w14:textId="77777777" w:rsidR="00CA3590" w:rsidRDefault="00000000">
    <w:pPr>
      <w:pStyle w:val="Footer"/>
      <w:jc w:val="right"/>
    </w:pPr>
    <w:r>
      <w:rPr>
        <w:rFonts w:cs="Calibri"/>
        <w:color w:val="7F7F7F"/>
        <w:sz w:val="16"/>
      </w:rPr>
      <w:t xml:space="preserve">2026 </w:t>
    </w:r>
    <w:proofErr w:type="spellStart"/>
    <w:r>
      <w:rPr>
        <w:rFonts w:cs="Calibri"/>
        <w:color w:val="7F7F7F"/>
        <w:sz w:val="16"/>
      </w:rPr>
      <w:t>Kolaysoft</w:t>
    </w:r>
    <w:proofErr w:type="spellEnd"/>
    <w:r>
      <w:rPr>
        <w:rFonts w:cs="Calibri"/>
        <w:color w:val="7F7F7F"/>
        <w:sz w:val="16"/>
      </w:rPr>
      <w:t xml:space="preserve"> </w:t>
    </w:r>
    <w:proofErr w:type="spellStart"/>
    <w:r>
      <w:rPr>
        <w:rFonts w:cs="Calibri"/>
        <w:color w:val="7F7F7F"/>
        <w:sz w:val="16"/>
      </w:rPr>
      <w:t>Staj</w:t>
    </w:r>
    <w:proofErr w:type="spellEnd"/>
    <w:r>
      <w:rPr>
        <w:rFonts w:cs="Calibri"/>
        <w:color w:val="7F7F7F"/>
        <w:sz w:val="16"/>
      </w:rPr>
      <w:t xml:space="preserve"> </w:t>
    </w:r>
    <w:proofErr w:type="spellStart"/>
    <w:r>
      <w:rPr>
        <w:rFonts w:cs="Calibri"/>
        <w:color w:val="7F7F7F"/>
        <w:sz w:val="16"/>
      </w:rPr>
      <w:t>Yönetmeliği</w:t>
    </w:r>
    <w:proofErr w:type="spellEnd"/>
    <w:r>
      <w:rPr>
        <w:rFonts w:cs="Calibri"/>
        <w:color w:val="7F7F7F"/>
        <w:sz w:val="16"/>
      </w:rPr>
      <w:t xml:space="preserve"> | 0.0.2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CB82" w14:textId="77777777" w:rsidR="00F21D0B" w:rsidRDefault="00F21D0B">
      <w:pPr>
        <w:spacing w:after="0" w:line="240" w:lineRule="auto"/>
      </w:pPr>
      <w:r>
        <w:separator/>
      </w:r>
    </w:p>
  </w:footnote>
  <w:footnote w:type="continuationSeparator" w:id="0">
    <w:p w14:paraId="2F5E023D" w14:textId="77777777" w:rsidR="00F21D0B" w:rsidRDefault="00F21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D34ED"/>
    <w:multiLevelType w:val="singleLevel"/>
    <w:tmpl w:val="476A31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</w:lvl>
  </w:abstractNum>
  <w:abstractNum w:abstractNumId="10" w15:restartNumberingAfterBreak="0">
    <w:nsid w:val="196F6E0B"/>
    <w:multiLevelType w:val="singleLevel"/>
    <w:tmpl w:val="ED9AD79E"/>
    <w:lvl w:ilvl="0">
      <w:start w:val="1"/>
      <w:numFmt w:val="decimal"/>
      <w:pStyle w:val="ListBullet"/>
      <w:lvlText w:val="%1."/>
      <w:lvlJc w:val="left"/>
      <w:pPr>
        <w:tabs>
          <w:tab w:val="num" w:pos="420"/>
        </w:tabs>
        <w:ind w:left="420" w:hanging="300"/>
      </w:pPr>
    </w:lvl>
  </w:abstractNum>
  <w:abstractNum w:abstractNumId="11" w15:restartNumberingAfterBreak="0">
    <w:nsid w:val="2E900EF7"/>
    <w:multiLevelType w:val="hybridMultilevel"/>
    <w:tmpl w:val="B5FE875C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36A46884"/>
    <w:multiLevelType w:val="hybridMultilevel"/>
    <w:tmpl w:val="A38A670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41005A5F"/>
    <w:multiLevelType w:val="singleLevel"/>
    <w:tmpl w:val="613A4B6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</w:lvl>
  </w:abstractNum>
  <w:abstractNum w:abstractNumId="14" w15:restartNumberingAfterBreak="0">
    <w:nsid w:val="4AE738DC"/>
    <w:multiLevelType w:val="hybridMultilevel"/>
    <w:tmpl w:val="180C022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54C01FB2"/>
    <w:multiLevelType w:val="hybridMultilevel"/>
    <w:tmpl w:val="6A280CF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5AFA04B5"/>
    <w:multiLevelType w:val="singleLevel"/>
    <w:tmpl w:val="8CAC373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</w:lvl>
  </w:abstractNum>
  <w:abstractNum w:abstractNumId="17" w15:restartNumberingAfterBreak="0">
    <w:nsid w:val="60334D69"/>
    <w:multiLevelType w:val="hybridMultilevel"/>
    <w:tmpl w:val="0A1C3122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6C1E77DE"/>
    <w:multiLevelType w:val="hybridMultilevel"/>
    <w:tmpl w:val="90F8E8A4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6D051BE3"/>
    <w:multiLevelType w:val="hybridMultilevel"/>
    <w:tmpl w:val="F4948560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0" w15:restartNumberingAfterBreak="0">
    <w:nsid w:val="73DC7E1B"/>
    <w:multiLevelType w:val="hybridMultilevel"/>
    <w:tmpl w:val="4B5A4FD0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786C1861"/>
    <w:multiLevelType w:val="singleLevel"/>
    <w:tmpl w:val="F4CCE31E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abstractNum w:abstractNumId="22" w15:restartNumberingAfterBreak="0">
    <w:nsid w:val="7E8D2AD7"/>
    <w:multiLevelType w:val="hybridMultilevel"/>
    <w:tmpl w:val="4F68BD94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033574381">
    <w:abstractNumId w:val="10"/>
  </w:num>
  <w:num w:numId="2" w16cid:durableId="603535629">
    <w:abstractNumId w:val="17"/>
  </w:num>
  <w:num w:numId="3" w16cid:durableId="1879004672">
    <w:abstractNumId w:val="20"/>
  </w:num>
  <w:num w:numId="4" w16cid:durableId="1540360151">
    <w:abstractNumId w:val="22"/>
  </w:num>
  <w:num w:numId="5" w16cid:durableId="675887719">
    <w:abstractNumId w:val="14"/>
  </w:num>
  <w:num w:numId="6" w16cid:durableId="1186139092">
    <w:abstractNumId w:val="19"/>
  </w:num>
  <w:num w:numId="7" w16cid:durableId="1000811423">
    <w:abstractNumId w:val="11"/>
  </w:num>
  <w:num w:numId="8" w16cid:durableId="1113090721">
    <w:abstractNumId w:val="18"/>
  </w:num>
  <w:num w:numId="9" w16cid:durableId="965891239">
    <w:abstractNumId w:val="15"/>
  </w:num>
  <w:num w:numId="10" w16cid:durableId="2072998523">
    <w:abstractNumId w:val="1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0C"/>
    <w:rsid w:val="0015074B"/>
    <w:rsid w:val="00213566"/>
    <w:rsid w:val="0029639D"/>
    <w:rsid w:val="00326F90"/>
    <w:rsid w:val="00410449"/>
    <w:rsid w:val="005A1293"/>
    <w:rsid w:val="005D0D54"/>
    <w:rsid w:val="007D17ED"/>
    <w:rsid w:val="008B39DE"/>
    <w:rsid w:val="00917DA3"/>
    <w:rsid w:val="00AA1D8D"/>
    <w:rsid w:val="00B2530D"/>
    <w:rsid w:val="00B47730"/>
    <w:rsid w:val="00CA3590"/>
    <w:rsid w:val="00CB0664"/>
    <w:rsid w:val="00DC1377"/>
    <w:rsid w:val="00F21D0B"/>
    <w:rsid w:val="00F25B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88C2E"/>
  <w14:defaultImageDpi w14:val="300"/>
  <w15:docId w15:val="{270E2747-A2C3-4F78-BAB3-97E1C90F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88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60" w:line="26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4935</Words>
  <Characters>28132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2026 Kolaysoft Staj Yönetmeliği</vt:lpstr>
    </vt:vector>
  </TitlesOfParts>
  <Manager/>
  <Company/>
  <LinksUpToDate>false</LinksUpToDate>
  <CharactersWithSpaces>33001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Kolaysoft Staj Yönetmeliği</dc:title>
  <dc:subject/>
  <dc:creator>Burhan Gümüşsoy</dc:creator>
  <cp:keywords/>
  <dc:description>generated by python-docx</dc:description>
  <cp:lastModifiedBy>Burhan Gümüşsoy</cp:lastModifiedBy>
  <cp:revision>7</cp:revision>
  <dcterms:created xsi:type="dcterms:W3CDTF">2013-12-23T23:15:00Z</dcterms:created>
  <dcterms:modified xsi:type="dcterms:W3CDTF">2026-07-14T13:23:00Z</dcterms:modified>
  <cp:category/>
</cp:coreProperties>
</file>